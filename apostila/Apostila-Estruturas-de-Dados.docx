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single" w:sz="48" w:space="0" w:color="C46B3A"/>
              <w:bottom w:val="nil"/>
              <w:right w:val="nil"/>
            </w:tcBorders>
            <w:shd w:val="clear" w:color="auto" w:fill="0E2438"/>
            <w:tcMar>
              <w:top w:w="360" w:type="dxa"/>
              <w:left w:w="280" w:type="dxa"/>
              <w:bottom w:w="320" w:type="dxa"/>
              <w:right w:w="280" w:type="dxa"/>
            </w:tcMar>
          </w:tcPr>
          <w:p w:rsidR="00A53FBC" w:rsidRDefault="00C83300">
            <w:pPr>
              <w:spacing w:after="120" w:line="283" w:lineRule="auto"/>
            </w:pPr>
            <w:bookmarkStart w:id="0" w:name="_GoBack"/>
            <w:bookmarkEnd w:id="0"/>
            <w:r>
              <w:rPr>
                <w:rFonts w:ascii="Trebuchet MS" w:eastAsia="Trebuchet MS" w:hAnsi="Trebuchet MS"/>
                <w:b/>
                <w:color w:val="C46B3A"/>
                <w:sz w:val="22"/>
              </w:rPr>
              <w:t>CURSO DE PYTHON</w:t>
            </w:r>
          </w:p>
          <w:p w:rsidR="00A53FBC" w:rsidRDefault="00C83300">
            <w:pPr>
              <w:spacing w:before="80" w:line="283" w:lineRule="auto"/>
            </w:pPr>
            <w:r>
              <w:rPr>
                <w:rFonts w:ascii="Trebuchet MS" w:eastAsia="Trebuchet MS" w:hAnsi="Trebuchet MS"/>
                <w:b/>
                <w:color w:val="FFFFFF"/>
                <w:sz w:val="64"/>
              </w:rPr>
              <w:t>Estruturas de Dados</w:t>
            </w:r>
          </w:p>
          <w:p w:rsidR="00A53FBC" w:rsidRDefault="00C83300">
            <w:pPr>
              <w:spacing w:after="200" w:line="283" w:lineRule="auto"/>
            </w:pPr>
            <w:r>
              <w:rPr>
                <w:rFonts w:eastAsia="Calibri"/>
                <w:i/>
                <w:color w:val="C5D0D6"/>
                <w:sz w:val="26"/>
              </w:rPr>
              <w:t>Apostila passo a passo: da memória RAM ao projeto final</w:t>
            </w:r>
          </w:p>
          <w:p w:rsidR="00A53FBC" w:rsidRDefault="00C83300">
            <w:pPr>
              <w:spacing w:before="160" w:after="80" w:line="283" w:lineRule="auto"/>
            </w:pPr>
            <w:r>
              <w:rPr>
                <w:rFonts w:ascii="Trebuchet MS" w:eastAsia="Trebuchet MS" w:hAnsi="Trebuchet MS"/>
                <w:color w:val="C46B3A"/>
                <w:sz w:val="20"/>
              </w:rPr>
              <w:t>Python 3   ·   VS Code   ·   estruturas do zero</w:t>
            </w:r>
          </w:p>
          <w:p w:rsidR="00A53FBC" w:rsidRDefault="00C83300">
            <w:pPr>
              <w:spacing w:before="320" w:after="40" w:line="283" w:lineRule="auto"/>
            </w:pPr>
            <w:r>
              <w:rPr>
                <w:rFonts w:ascii="Trebuchet MS" w:eastAsia="Trebuchet MS" w:hAnsi="Trebuchet MS"/>
                <w:b/>
                <w:color w:val="C46B3A"/>
                <w:sz w:val="16"/>
              </w:rPr>
              <w:t>APOSTILA ELABORADA POR</w:t>
            </w:r>
          </w:p>
          <w:p w:rsidR="00A53FBC" w:rsidRDefault="00C83300">
            <w:pPr>
              <w:spacing w:after="80" w:line="283" w:lineRule="auto"/>
            </w:pPr>
            <w:r>
              <w:rPr>
                <w:rFonts w:ascii="Trebuchet MS" w:eastAsia="Trebuchet MS" w:hAnsi="Trebuchet MS"/>
                <w:b/>
                <w:color w:val="FFFFFF"/>
                <w:sz w:val="28"/>
              </w:rPr>
              <w:t>Professor Celso Brunno Rocha Custódio de Campos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Como esta apostila funciona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Você não pula </w:t>
            </w:r>
            <w:r>
              <w:rPr>
                <w:rFonts w:eastAsia="Calibri"/>
                <w:sz w:val="22"/>
              </w:rPr>
              <w:t>para o simulador pronto. Em cada aula faz uma estrutura simples, lê o que aquilo significa e só então volta e edita. O projeto final nasce assim: array, lista, pilha, fila, hash, árvore, grafo e heap.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Uso desta apostila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© 2026 Celso Brunno Rocha Custódio</w:t>
            </w:r>
            <w:r>
              <w:rPr>
                <w:rFonts w:eastAsia="Calibri"/>
                <w:sz w:val="22"/>
              </w:rPr>
              <w:t xml:space="preserve"> de Campos. Material de uso didático.</w:t>
            </w:r>
            <w:r>
              <w:rPr>
                <w:rFonts w:eastAsia="Calibri"/>
                <w:sz w:val="22"/>
              </w:rPr>
              <w:br/>
              <w:t>É vedada a reprodução, distribuição ou comercialização sem autorização do autor.</w:t>
            </w:r>
            <w:r>
              <w:rPr>
                <w:rFonts w:eastAsia="Calibri"/>
                <w:sz w:val="22"/>
              </w:rPr>
              <w:br/>
              <w:t>O aluno pode usar o conteúdo para estudar e montar o projeto do curso.</w:t>
            </w:r>
          </w:p>
        </w:tc>
      </w:tr>
    </w:tbl>
    <w:p w:rsidR="00A53FBC" w:rsidRDefault="00A53FBC"/>
    <w:p w:rsidR="00A53FBC" w:rsidRDefault="00C83300">
      <w:r>
        <w:br w:type="page"/>
      </w:r>
    </w:p>
    <w:p w:rsidR="00A53FBC" w:rsidRDefault="00C83300">
      <w:pPr>
        <w:pBdr>
          <w:bottom w:val="single" w:sz="12" w:space="4" w:color="C46B3A"/>
        </w:pBdr>
        <w:spacing w:before="360" w:after="240" w:line="283" w:lineRule="auto"/>
      </w:pPr>
      <w:r>
        <w:rPr>
          <w:rFonts w:ascii="Trebuchet MS" w:eastAsia="Trebuchet MS" w:hAnsi="Trebuchet MS"/>
          <w:b/>
          <w:color w:val="0E2438"/>
          <w:sz w:val="44"/>
        </w:rPr>
        <w:lastRenderedPageBreak/>
        <w:t>Sumário</w:t>
      </w:r>
    </w:p>
    <w:p w:rsidR="00A53FBC" w:rsidRDefault="00C83300">
      <w:r>
        <w:rPr>
          <w:rFonts w:eastAsia="Calibri"/>
        </w:rPr>
        <w:t>Clique no título para ir à seção.</w:t>
      </w:r>
    </w:p>
    <w:p w:rsidR="00A53FBC" w:rsidRDefault="00C83300">
      <w:pPr>
        <w:tabs>
          <w:tab w:val="right" w:leader="dot" w:pos="9600"/>
        </w:tabs>
        <w:spacing w:before="240" w:after="60"/>
      </w:pPr>
      <w:hyperlink w:anchor="s_antes_de_comecar" w:history="1">
        <w:r>
          <w:rPr>
            <w:rFonts w:ascii="Trebuchet MS" w:hAnsi="Trebuchet MS"/>
            <w:b/>
            <w:color w:val="0E2438"/>
            <w:sz w:val="26"/>
          </w:rPr>
          <w:t>Antes de começar</w:t>
        </w:r>
      </w:hyperlink>
      <w:r>
        <w:tab/>
      </w:r>
      <w:r>
        <w:fldChar w:fldCharType="begin"/>
      </w:r>
      <w:r>
        <w:instrText xml:space="preserve"> PAGEREF s_antes_de_comecar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o_que_voce_vai_construir" w:history="1">
        <w:r>
          <w:rPr>
            <w:color w:val="1A6B64"/>
            <w:sz w:val="21"/>
          </w:rPr>
          <w:t>O que você vai construir</w:t>
        </w:r>
      </w:hyperlink>
      <w:r>
        <w:tab/>
      </w:r>
      <w:r>
        <w:fldChar w:fldCharType="begin"/>
      </w:r>
      <w:r>
        <w:instrText xml:space="preserve"> PAGEREF s_o_que_voce_vai_construir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ferramentas" w:history="1">
        <w:r>
          <w:rPr>
            <w:color w:val="1A6B64"/>
            <w:sz w:val="21"/>
          </w:rPr>
          <w:t>Ferramentas</w:t>
        </w:r>
      </w:hyperlink>
      <w:r>
        <w:tab/>
      </w:r>
      <w:r>
        <w:fldChar w:fldCharType="begin"/>
      </w:r>
      <w:r>
        <w:instrText xml:space="preserve"> PAGEREF s_ferramentas 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alendario_igual_ao_site" w:history="1">
        <w:r>
          <w:rPr>
            <w:color w:val="1A6B64"/>
            <w:sz w:val="21"/>
          </w:rPr>
          <w:t>Calendário (igual ao site)</w:t>
        </w:r>
      </w:hyperlink>
      <w:r>
        <w:tab/>
      </w:r>
      <w:r>
        <w:fldChar w:fldCharType="begin"/>
      </w:r>
      <w:r>
        <w:instrText xml:space="preserve"> PAGEREF s_calendario_igual_ao_site </w:instrText>
      </w:r>
      <w:r>
        <w:instrText xml:space="preserve">\h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INSTALAÇÃO</w:t>
      </w:r>
    </w:p>
    <w:p w:rsidR="00A53FBC" w:rsidRDefault="00C83300">
      <w:pPr>
        <w:tabs>
          <w:tab w:val="right" w:leader="dot" w:pos="9600"/>
        </w:tabs>
        <w:spacing w:after="60"/>
      </w:pPr>
      <w:hyperlink w:anchor="s_instalacao_fazer_em_casa_nao_en_38f464" w:history="1">
        <w:r>
          <w:rPr>
            <w:rFonts w:ascii="Trebuchet MS" w:hAnsi="Trebuchet MS"/>
            <w:b/>
            <w:color w:val="0E2438"/>
            <w:sz w:val="26"/>
          </w:rPr>
          <w:t>fazer em casa (não entra na aula)</w:t>
        </w:r>
      </w:hyperlink>
      <w:r>
        <w:tab/>
      </w:r>
      <w:r>
        <w:fldChar w:fldCharType="begin"/>
      </w:r>
      <w:r>
        <w:instrText xml:space="preserve"> PAGEREF s_instalacao_fazer_em_casa_nao_en_38f464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python_3" w:history="1">
        <w:r>
          <w:rPr>
            <w:color w:val="1A6B64"/>
            <w:sz w:val="21"/>
          </w:rPr>
          <w:t>Python 3</w:t>
        </w:r>
      </w:hyperlink>
      <w:r>
        <w:tab/>
      </w:r>
      <w:r>
        <w:fldChar w:fldCharType="begin"/>
      </w:r>
      <w:r>
        <w:instrText xml:space="preserve"> PAGEREF s_python_3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vs_code" w:history="1">
        <w:r>
          <w:rPr>
            <w:color w:val="1A6B64"/>
            <w:sz w:val="21"/>
          </w:rPr>
          <w:t>VS Code</w:t>
        </w:r>
      </w:hyperlink>
      <w:r>
        <w:tab/>
      </w:r>
      <w:r>
        <w:fldChar w:fldCharType="begin"/>
      </w:r>
      <w:r>
        <w:instrText xml:space="preserve"> PAGERE</w:instrText>
      </w:r>
      <w:r>
        <w:instrText xml:space="preserve">F s_vs_code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onferir_se_esta_pronto" w:history="1">
        <w:r>
          <w:rPr>
            <w:color w:val="1A6B64"/>
            <w:sz w:val="21"/>
          </w:rPr>
          <w:t>Conferir se está pronto</w:t>
        </w:r>
      </w:hyperlink>
      <w:r>
        <w:tab/>
      </w:r>
      <w:r>
        <w:fldChar w:fldCharType="begin"/>
      </w:r>
      <w:r>
        <w:instrText xml:space="preserve"> PAGEREF s_conferir_se_esta_pronto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before="240" w:after="60"/>
      </w:pPr>
      <w:hyperlink w:anchor="s_se_deu_erro_faca_isto" w:history="1">
        <w:r>
          <w:rPr>
            <w:rFonts w:ascii="Trebuchet MS" w:hAnsi="Trebuchet MS"/>
            <w:b/>
            <w:color w:val="0E2438"/>
            <w:sz w:val="26"/>
          </w:rPr>
          <w:t>Se deu erro, faça isto</w:t>
        </w:r>
      </w:hyperlink>
      <w:r>
        <w:tab/>
      </w:r>
      <w:r>
        <w:fldChar w:fldCharType="begin"/>
      </w:r>
      <w:r>
        <w:instrText xml:space="preserve"> PAGEREF s_se_deu_erro_faca_isto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python_nao_encontrado" w:history="1">
        <w:r>
          <w:rPr>
            <w:color w:val="1A6B64"/>
            <w:sz w:val="21"/>
          </w:rPr>
          <w:t>Python não encontrado</w:t>
        </w:r>
      </w:hyperlink>
      <w:r>
        <w:tab/>
      </w:r>
      <w:r>
        <w:fldChar w:fldCharType="begin"/>
      </w:r>
      <w:r>
        <w:instrText xml:space="preserve"> PAGEREF s_pytho</w:instrText>
      </w:r>
      <w:r>
        <w:instrText xml:space="preserve">n_nao_encontrado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indentationerror" w:history="1">
        <w:r>
          <w:rPr>
            <w:color w:val="1A6B64"/>
            <w:sz w:val="21"/>
          </w:rPr>
          <w:t>IndentationError</w:t>
        </w:r>
      </w:hyperlink>
      <w:r>
        <w:tab/>
      </w:r>
      <w:r>
        <w:fldChar w:fldCharType="begin"/>
      </w:r>
      <w:r>
        <w:instrText xml:space="preserve"> PAGEREF s_indentationerror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arquivo_na_pasta_errada" w:history="1">
        <w:r>
          <w:rPr>
            <w:color w:val="1A6B64"/>
            <w:sz w:val="21"/>
          </w:rPr>
          <w:t>Arquivo na pasta errada</w:t>
        </w:r>
      </w:hyperlink>
      <w:r>
        <w:tab/>
      </w:r>
      <w:r>
        <w:fldChar w:fldCharType="begin"/>
      </w:r>
      <w:r>
        <w:instrText xml:space="preserve"> PAGEREF s_arquivo_na_pasta_errada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nonetype_e_ponteiro" w:history="1">
        <w:r>
          <w:rPr>
            <w:color w:val="1A6B64"/>
            <w:sz w:val="21"/>
          </w:rPr>
          <w:t>NoneType e ponteiro</w:t>
        </w:r>
      </w:hyperlink>
      <w:r>
        <w:tab/>
      </w:r>
      <w:r>
        <w:fldChar w:fldCharType="begin"/>
      </w:r>
      <w:r>
        <w:instrText xml:space="preserve"> P</w:instrText>
      </w:r>
      <w:r>
        <w:instrText xml:space="preserve">AGEREF s_nonetype_e_ponteiro \h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before="240" w:after="60"/>
      </w:pPr>
      <w:hyperlink w:anchor="s_boas_praticas_de_programacao" w:history="1">
        <w:r>
          <w:rPr>
            <w:rFonts w:ascii="Trebuchet MS" w:hAnsi="Trebuchet MS"/>
            <w:b/>
            <w:color w:val="0E2438"/>
            <w:sz w:val="26"/>
          </w:rPr>
          <w:t>Boas práticas de programação</w:t>
        </w:r>
      </w:hyperlink>
      <w:r>
        <w:tab/>
      </w:r>
      <w:r>
        <w:fldChar w:fldCharType="begin"/>
      </w:r>
      <w:r>
        <w:instrText xml:space="preserve"> PAGEREF s_boas_praticas_de_programacao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nomes_que_explicam" w:history="1">
        <w:r>
          <w:rPr>
            <w:color w:val="1A6B64"/>
            <w:sz w:val="21"/>
          </w:rPr>
          <w:t>Nomes que explicam</w:t>
        </w:r>
      </w:hyperlink>
      <w:r>
        <w:tab/>
      </w:r>
      <w:r>
        <w:fldChar w:fldCharType="begin"/>
      </w:r>
      <w:r>
        <w:instrText xml:space="preserve"> PAGEREF s_nomes_que_explicam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indentacao_e_uma_ideia_por_vez" w:history="1">
        <w:r>
          <w:rPr>
            <w:color w:val="1A6B64"/>
            <w:sz w:val="21"/>
          </w:rPr>
          <w:t>Indentação e uma ideia por vez</w:t>
        </w:r>
      </w:hyperlink>
      <w:r>
        <w:tab/>
      </w:r>
      <w:r>
        <w:fldChar w:fldCharType="begin"/>
      </w:r>
      <w:r>
        <w:instrText xml:space="preserve"> PAGEREF s_indentacao_e_uma_ideia_por_vez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funcoes_curtas" w:history="1">
        <w:r>
          <w:rPr>
            <w:color w:val="1A6B64"/>
            <w:sz w:val="21"/>
          </w:rPr>
          <w:t>Funções cu</w:t>
        </w:r>
        <w:r>
          <w:rPr>
            <w:color w:val="1A6B64"/>
            <w:sz w:val="21"/>
          </w:rPr>
          <w:t>rtas</w:t>
        </w:r>
      </w:hyperlink>
      <w:r>
        <w:tab/>
      </w:r>
      <w:r>
        <w:fldChar w:fldCharType="begin"/>
      </w:r>
      <w:r>
        <w:instrText xml:space="preserve"> PAGEREF s_funcoes_curtas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nao_se_repita" w:history="1">
        <w:r>
          <w:rPr>
            <w:color w:val="1A6B64"/>
            <w:sz w:val="21"/>
          </w:rPr>
          <w:t>Não se repita</w:t>
        </w:r>
      </w:hyperlink>
      <w:r>
        <w:tab/>
      </w:r>
      <w:r>
        <w:fldChar w:fldCharType="begin"/>
      </w:r>
      <w:r>
        <w:instrText xml:space="preserve"> PAGEREF s_nao_se_repita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omente_o_porque_nao_o_obvio" w:history="1">
        <w:r>
          <w:rPr>
            <w:color w:val="1A6B64"/>
            <w:sz w:val="21"/>
          </w:rPr>
          <w:t>Comente o porquê, não o óbvio</w:t>
        </w:r>
      </w:hyperlink>
      <w:r>
        <w:tab/>
      </w:r>
      <w:r>
        <w:fldChar w:fldCharType="begin"/>
      </w:r>
      <w:r>
        <w:instrText xml:space="preserve"> PAGEREF s_comente_o_porque_nao_o_obvio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nao_copie_sem_entender" w:history="1">
        <w:r>
          <w:rPr>
            <w:color w:val="1A6B64"/>
            <w:sz w:val="21"/>
          </w:rPr>
          <w:t>Não copie sem entender</w:t>
        </w:r>
      </w:hyperlink>
      <w:r>
        <w:tab/>
      </w:r>
      <w:r>
        <w:fldChar w:fldCharType="begin"/>
      </w:r>
      <w:r>
        <w:instrText xml:space="preserve"> PAGEREF s_nao_copie_sem_entender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hecklist_rapido_todas_as_aulas" w:history="1">
        <w:r>
          <w:rPr>
            <w:color w:val="1A6B64"/>
            <w:sz w:val="21"/>
          </w:rPr>
          <w:t>Checklist rápido (todas as aulas)</w:t>
        </w:r>
      </w:hyperlink>
      <w:r>
        <w:tab/>
      </w:r>
      <w:r>
        <w:fldChar w:fldCharType="begin"/>
      </w:r>
      <w:r>
        <w:instrText xml:space="preserve"> PAGEREF s_checklist_rapido_todas_as_aulas \h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1</w:t>
      </w:r>
    </w:p>
    <w:p w:rsidR="00A53FBC" w:rsidRDefault="00C83300">
      <w:pPr>
        <w:tabs>
          <w:tab w:val="right" w:leader="dot" w:pos="9600"/>
        </w:tabs>
        <w:spacing w:after="60"/>
      </w:pPr>
      <w:hyperlink w:anchor="s_aula_1_fundamentos_de_memoria_b_783fc9" w:history="1">
        <w:r>
          <w:rPr>
            <w:rFonts w:ascii="Trebuchet MS" w:hAnsi="Trebuchet MS"/>
            <w:b/>
            <w:color w:val="0E2438"/>
            <w:sz w:val="26"/>
          </w:rPr>
          <w:t>Fundamentos de Memória, Big-O e Arrays</w:t>
        </w:r>
      </w:hyperlink>
      <w:r>
        <w:tab/>
      </w:r>
      <w:r>
        <w:fldChar w:fldCharType="begin"/>
      </w:r>
      <w:r>
        <w:instrText xml:space="preserve"> PAGEREF s_aula</w:instrText>
      </w:r>
      <w:r>
        <w:instrText xml:space="preserve">_1_fundamentos_de_memoria_b_783fc9 \h </w:instrText>
      </w:r>
      <w:r>
        <w:fldChar w:fldCharType="separate"/>
      </w:r>
      <w:r>
        <w:rPr>
          <w:noProof/>
        </w:rPr>
        <w:t>11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omo_a_ram_guarda_um_array" w:history="1">
        <w:r>
          <w:rPr>
            <w:color w:val="1A6B64"/>
            <w:sz w:val="21"/>
          </w:rPr>
          <w:t>Como a RAM guarda um array</w:t>
        </w:r>
      </w:hyperlink>
      <w:r>
        <w:tab/>
      </w:r>
      <w:r>
        <w:fldChar w:fldCharType="begin"/>
      </w:r>
      <w:r>
        <w:instrText xml:space="preserve"> PAGEREF s_como_a_ram_guarda_um_array \h </w:instrText>
      </w:r>
      <w:r>
        <w:fldChar w:fldCharType="separate"/>
      </w:r>
      <w:r>
        <w:rPr>
          <w:noProof/>
        </w:rPr>
        <w:t>11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big_o_em_uma_frase" w:history="1">
        <w:r>
          <w:rPr>
            <w:color w:val="1A6B64"/>
            <w:sz w:val="21"/>
          </w:rPr>
          <w:t>Big-O em uma frase</w:t>
        </w:r>
      </w:hyperlink>
      <w:r>
        <w:tab/>
      </w:r>
      <w:r>
        <w:fldChar w:fldCharType="begin"/>
      </w:r>
      <w:r>
        <w:instrText xml:space="preserve"> PAGEREF s_big_o_em_uma_frase \h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live_coding_array_estatico" w:history="1">
        <w:r>
          <w:rPr>
            <w:color w:val="1A6B64"/>
            <w:sz w:val="21"/>
          </w:rPr>
          <w:t>Live coding: array estático</w:t>
        </w:r>
      </w:hyperlink>
      <w:r>
        <w:tab/>
      </w:r>
      <w:r>
        <w:fldChar w:fldCharType="begin"/>
      </w:r>
      <w:r>
        <w:instrText xml:space="preserve"> PAGEREF s_live_coding_array_estatico \h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2</w:t>
      </w:r>
    </w:p>
    <w:p w:rsidR="00A53FBC" w:rsidRDefault="00C83300">
      <w:pPr>
        <w:tabs>
          <w:tab w:val="right" w:leader="dot" w:pos="9600"/>
        </w:tabs>
        <w:spacing w:after="60"/>
      </w:pPr>
      <w:hyperlink w:anchor="s_aula_2_listas_encadeadas_linked_lists" w:history="1">
        <w:r>
          <w:rPr>
            <w:rFonts w:ascii="Trebuchet MS" w:hAnsi="Trebuchet MS"/>
            <w:b/>
            <w:color w:val="0E2438"/>
            <w:sz w:val="26"/>
          </w:rPr>
          <w:t>Listas Encadeadas (Linked Lists)</w:t>
        </w:r>
      </w:hyperlink>
      <w:r>
        <w:tab/>
      </w:r>
      <w:r>
        <w:fldChar w:fldCharType="begin"/>
      </w:r>
      <w:r>
        <w:instrText xml:space="preserve"> PAGEREF s_aula_2_listas_encadeadas_linked_lists \h </w:instrText>
      </w:r>
      <w:r>
        <w:fldChar w:fldCharType="separate"/>
      </w:r>
      <w:r>
        <w:rPr>
          <w:noProof/>
        </w:rPr>
        <w:t>16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nos_e_ponteiros" w:history="1">
        <w:r>
          <w:rPr>
            <w:color w:val="1A6B64"/>
            <w:sz w:val="21"/>
          </w:rPr>
          <w:t>Nós e ponteiros</w:t>
        </w:r>
      </w:hyperlink>
      <w:r>
        <w:tab/>
      </w:r>
      <w:r>
        <w:fldChar w:fldCharType="begin"/>
      </w:r>
      <w:r>
        <w:instrText xml:space="preserve"> PAGEREF s_nos_e_ponteiros \h </w:instrText>
      </w:r>
      <w:r>
        <w:fldChar w:fldCharType="separate"/>
      </w:r>
      <w:r>
        <w:rPr>
          <w:noProof/>
        </w:rPr>
        <w:t>16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trade_off_de_big_o" w:history="1">
        <w:r>
          <w:rPr>
            <w:color w:val="1A6B64"/>
            <w:sz w:val="21"/>
          </w:rPr>
          <w:t>Trade-off de Big-O</w:t>
        </w:r>
      </w:hyperlink>
      <w:r>
        <w:tab/>
      </w:r>
      <w:r>
        <w:fldChar w:fldCharType="begin"/>
      </w:r>
      <w:r>
        <w:instrText xml:space="preserve"> PAGEREF s_trade_off_de_big_o \h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live_coding_lista_simples" w:history="1">
        <w:r>
          <w:rPr>
            <w:color w:val="1A6B64"/>
            <w:sz w:val="21"/>
          </w:rPr>
          <w:t>Live coding: lista simples</w:t>
        </w:r>
      </w:hyperlink>
      <w:r>
        <w:tab/>
      </w:r>
      <w:r>
        <w:fldChar w:fldCharType="begin"/>
      </w:r>
      <w:r>
        <w:instrText xml:space="preserve"> PAGEREF s_live_coding_lista_simples \h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3</w:t>
      </w:r>
    </w:p>
    <w:p w:rsidR="00A53FBC" w:rsidRDefault="00C83300">
      <w:pPr>
        <w:tabs>
          <w:tab w:val="right" w:leader="dot" w:pos="9600"/>
        </w:tabs>
        <w:spacing w:after="60"/>
      </w:pPr>
      <w:hyperlink w:anchor="s_aula_3_pilhas_stacks_e_filas_queues" w:history="1">
        <w:r>
          <w:rPr>
            <w:rFonts w:ascii="Trebuchet MS" w:hAnsi="Trebuchet MS"/>
            <w:b/>
            <w:color w:val="0E2438"/>
            <w:sz w:val="26"/>
          </w:rPr>
          <w:t>Pilhas (Stacks) e Filas (Queues)</w:t>
        </w:r>
      </w:hyperlink>
      <w:r>
        <w:tab/>
      </w:r>
      <w:r>
        <w:fldChar w:fldCharType="begin"/>
      </w:r>
      <w:r>
        <w:instrText xml:space="preserve"> PAGEREF s_aula_3_pilhas_stacks_e_filas_queues \h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pilha_lifo" w:history="1">
        <w:r>
          <w:rPr>
            <w:color w:val="1A6B64"/>
            <w:sz w:val="21"/>
          </w:rPr>
          <w:t>Pilha — LIFO</w:t>
        </w:r>
      </w:hyperlink>
      <w:r>
        <w:tab/>
      </w:r>
      <w:r>
        <w:fldChar w:fldCharType="begin"/>
      </w:r>
      <w:r>
        <w:instrText xml:space="preserve"> PAGEREF s_pil</w:instrText>
      </w:r>
      <w:r>
        <w:instrText xml:space="preserve">ha_lifo \h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fila_fifo" w:history="1">
        <w:r>
          <w:rPr>
            <w:color w:val="1A6B64"/>
            <w:sz w:val="21"/>
          </w:rPr>
          <w:t>Fila — FIFO</w:t>
        </w:r>
      </w:hyperlink>
      <w:r>
        <w:tab/>
      </w:r>
      <w:r>
        <w:fldChar w:fldCharType="begin"/>
      </w:r>
      <w:r>
        <w:instrText xml:space="preserve"> PAGEREF s_fila_fifo \h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live_coding_pilha_e_fila_sobre_nos" w:history="1">
        <w:r>
          <w:rPr>
            <w:color w:val="1A6B64"/>
            <w:sz w:val="21"/>
          </w:rPr>
          <w:t>Live coding: pilha e fila sobre nós</w:t>
        </w:r>
      </w:hyperlink>
      <w:r>
        <w:tab/>
      </w:r>
      <w:r>
        <w:fldChar w:fldCharType="begin"/>
      </w:r>
      <w:r>
        <w:instrText xml:space="preserve"> PAGEREF s_live_coding_pilha_e_fila_sobre_nos \h </w:instrText>
      </w:r>
      <w:r>
        <w:fldChar w:fldCharType="separate"/>
      </w:r>
      <w:r>
        <w:rPr>
          <w:noProof/>
        </w:rPr>
        <w:t>21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4</w:t>
      </w:r>
    </w:p>
    <w:p w:rsidR="00A53FBC" w:rsidRDefault="00C83300">
      <w:pPr>
        <w:tabs>
          <w:tab w:val="right" w:leader="dot" w:pos="9600"/>
        </w:tabs>
        <w:spacing w:after="60"/>
      </w:pPr>
      <w:hyperlink w:anchor="s_aula_4_tabelas_hash_dicionarios_mapas" w:history="1">
        <w:r>
          <w:rPr>
            <w:rFonts w:ascii="Trebuchet MS" w:hAnsi="Trebuchet MS"/>
            <w:b/>
            <w:color w:val="0E2438"/>
            <w:sz w:val="26"/>
          </w:rPr>
          <w:t>Tabelas Hash (Dicionários/Mapas)</w:t>
        </w:r>
      </w:hyperlink>
      <w:r>
        <w:tab/>
      </w:r>
      <w:r>
        <w:fldChar w:fldCharType="begin"/>
      </w:r>
      <w:r>
        <w:instrText xml:space="preserve"> PAGEREF s_aula_4_tabelas_hash_dicionarios_mapas \h </w:instrText>
      </w:r>
      <w:r>
        <w:fldChar w:fldCharType="separate"/>
      </w:r>
      <w:r>
        <w:rPr>
          <w:noProof/>
        </w:rPr>
        <w:t>24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o_problema_antes_da_tecnica" w:history="1">
        <w:r>
          <w:rPr>
            <w:color w:val="1A6B64"/>
            <w:sz w:val="21"/>
          </w:rPr>
          <w:t>O problema (antes da técnica)</w:t>
        </w:r>
      </w:hyperlink>
      <w:r>
        <w:tab/>
      </w:r>
      <w:r>
        <w:fldChar w:fldCharType="begin"/>
      </w:r>
      <w:r>
        <w:instrText xml:space="preserve"> PAGEREF s_o_problema_antes_da_tecnica \h </w:instrText>
      </w:r>
      <w:r>
        <w:fldChar w:fldCharType="separate"/>
      </w:r>
      <w:r>
        <w:rPr>
          <w:noProof/>
        </w:rPr>
        <w:t>24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resposta_em_uma_frase" w:history="1">
        <w:r>
          <w:rPr>
            <w:color w:val="1A6B64"/>
            <w:sz w:val="21"/>
          </w:rPr>
          <w:t>Resposta em uma frase</w:t>
        </w:r>
      </w:hyperlink>
      <w:r>
        <w:tab/>
      </w:r>
      <w:r>
        <w:fldChar w:fldCharType="begin"/>
      </w:r>
      <w:r>
        <w:instrText xml:space="preserve"> PAGEREF s_resposta_em_uma_frase \h </w:instrText>
      </w:r>
      <w:r>
        <w:fldChar w:fldCharType="separate"/>
      </w:r>
      <w:r>
        <w:rPr>
          <w:noProof/>
        </w:rPr>
        <w:t>24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o_dict_do_python_ja_e_isso" w:history="1">
        <w:r>
          <w:rPr>
            <w:color w:val="1A6B64"/>
            <w:sz w:val="21"/>
          </w:rPr>
          <w:t>O dict do Python já é isso</w:t>
        </w:r>
      </w:hyperlink>
      <w:r>
        <w:tab/>
      </w:r>
      <w:r>
        <w:fldChar w:fldCharType="begin"/>
      </w:r>
      <w:r>
        <w:instrText xml:space="preserve"> PAGEREF s_o_dict_do_python_ja_e_isso \h </w:instrText>
      </w:r>
      <w:r>
        <w:fldChar w:fldCharType="separate"/>
      </w:r>
      <w:r>
        <w:rPr>
          <w:noProof/>
        </w:rPr>
        <w:t>24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pecas_da_tabela_hash" w:history="1">
        <w:r>
          <w:rPr>
            <w:color w:val="1A6B64"/>
            <w:sz w:val="21"/>
          </w:rPr>
          <w:t>Peças da tabela hash</w:t>
        </w:r>
      </w:hyperlink>
      <w:r>
        <w:tab/>
      </w:r>
      <w:r>
        <w:fldChar w:fldCharType="begin"/>
      </w:r>
      <w:r>
        <w:instrText xml:space="preserve"> PAGEREF s_pecas_da_tabela_hash \h </w:instrText>
      </w:r>
      <w:r>
        <w:fldChar w:fldCharType="separate"/>
      </w:r>
      <w:r>
        <w:rPr>
          <w:noProof/>
        </w:rPr>
        <w:t>25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inserir_e_buscar_fluxo_mental" w:history="1">
        <w:r>
          <w:rPr>
            <w:color w:val="1A6B64"/>
            <w:sz w:val="21"/>
          </w:rPr>
          <w:t>Inserir e buscar (fluxo mental)</w:t>
        </w:r>
      </w:hyperlink>
      <w:r>
        <w:tab/>
      </w:r>
      <w:r>
        <w:fldChar w:fldCharType="begin"/>
      </w:r>
      <w:r>
        <w:instrText xml:space="preserve"> PAGEREF s_inserir_e_buscar_fluxo_mental \h </w:instrText>
      </w:r>
      <w:r>
        <w:fldChar w:fldCharType="separate"/>
      </w:r>
      <w:r>
        <w:rPr>
          <w:noProof/>
        </w:rPr>
        <w:t>25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olisao_o_ponto_que_mais_confunde" w:history="1">
        <w:r>
          <w:rPr>
            <w:color w:val="1A6B64"/>
            <w:sz w:val="21"/>
          </w:rPr>
          <w:t>Colisão — o ponto que mais confunde</w:t>
        </w:r>
      </w:hyperlink>
      <w:r>
        <w:tab/>
      </w:r>
      <w:r>
        <w:fldChar w:fldCharType="begin"/>
      </w:r>
      <w:r>
        <w:instrText xml:space="preserve"> PAGEREF s_colisao_o_ponto_que_mais_confunde \h </w:instrText>
      </w:r>
      <w:r>
        <w:fldChar w:fldCharType="separate"/>
      </w:r>
      <w:r>
        <w:rPr>
          <w:noProof/>
        </w:rPr>
        <w:t>26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exercicio_na_mao_antes_do_codigo" w:history="1">
        <w:r>
          <w:rPr>
            <w:color w:val="1A6B64"/>
            <w:sz w:val="21"/>
          </w:rPr>
          <w:t>Exercício na mão (antes do código)</w:t>
        </w:r>
      </w:hyperlink>
      <w:r>
        <w:tab/>
      </w:r>
      <w:r>
        <w:fldChar w:fldCharType="begin"/>
      </w:r>
      <w:r>
        <w:instrText xml:space="preserve"> PAGEREF s_exercicio_na_mao_antes_do_codigo \h </w:instrText>
      </w:r>
      <w:r>
        <w:fldChar w:fldCharType="separate"/>
      </w:r>
      <w:r>
        <w:rPr>
          <w:noProof/>
        </w:rPr>
        <w:t>26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live_coding_tabela_com_chaining" w:history="1">
        <w:r>
          <w:rPr>
            <w:color w:val="1A6B64"/>
            <w:sz w:val="21"/>
          </w:rPr>
          <w:t>Live coding: tabela com chaining</w:t>
        </w:r>
      </w:hyperlink>
      <w:r>
        <w:tab/>
      </w:r>
      <w:r>
        <w:fldChar w:fldCharType="begin"/>
      </w:r>
      <w:r>
        <w:instrText xml:space="preserve"> PAGEREF s_live_coding_tabela_com_chaining \h </w:instrText>
      </w:r>
      <w:r>
        <w:fldChar w:fldCharType="separate"/>
      </w:r>
      <w:r>
        <w:rPr>
          <w:noProof/>
        </w:rPr>
        <w:t>27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5</w:t>
      </w:r>
    </w:p>
    <w:p w:rsidR="00A53FBC" w:rsidRDefault="00C83300">
      <w:pPr>
        <w:tabs>
          <w:tab w:val="right" w:leader="dot" w:pos="9600"/>
        </w:tabs>
        <w:spacing w:after="60"/>
      </w:pPr>
      <w:hyperlink w:anchor="s_aula_5_arvores_binarias_e_arvor_a65a70" w:history="1">
        <w:r>
          <w:rPr>
            <w:rFonts w:ascii="Trebuchet MS" w:hAnsi="Trebuchet MS"/>
            <w:b/>
            <w:color w:val="0E2438"/>
            <w:sz w:val="26"/>
          </w:rPr>
          <w:t>Árvores Binárias e Árvores de Busca (BST)</w:t>
        </w:r>
      </w:hyperlink>
      <w:r>
        <w:tab/>
      </w:r>
      <w:r>
        <w:fldChar w:fldCharType="begin"/>
      </w:r>
      <w:r>
        <w:instrText xml:space="preserve"> PAGEREF s_aula_5_arvores_binarias_e_arvor_a65a70 \h </w:instrText>
      </w:r>
      <w:r>
        <w:fldChar w:fldCharType="separate"/>
      </w:r>
      <w:r>
        <w:rPr>
          <w:noProof/>
        </w:rPr>
        <w:t>29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vocabulario" w:history="1">
        <w:r>
          <w:rPr>
            <w:color w:val="1A6B64"/>
            <w:sz w:val="21"/>
          </w:rPr>
          <w:t>Vocabulário</w:t>
        </w:r>
      </w:hyperlink>
      <w:r>
        <w:tab/>
      </w:r>
      <w:r>
        <w:fldChar w:fldCharType="begin"/>
      </w:r>
      <w:r>
        <w:instrText xml:space="preserve"> PAGEREF s_vocabulario \h </w:instrText>
      </w:r>
      <w:r>
        <w:fldChar w:fldCharType="separate"/>
      </w:r>
      <w:r>
        <w:rPr>
          <w:noProof/>
        </w:rPr>
        <w:t>29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o_no_nao_e_uma_lista" w:history="1">
        <w:r>
          <w:rPr>
            <w:color w:val="1A6B64"/>
            <w:sz w:val="21"/>
          </w:rPr>
          <w:t>O nó não é uma lista</w:t>
        </w:r>
      </w:hyperlink>
      <w:r>
        <w:tab/>
      </w:r>
      <w:r>
        <w:fldChar w:fldCharType="begin"/>
      </w:r>
      <w:r>
        <w:instrText xml:space="preserve"> PAGEREF s_o_no_nao_e_uma_lista \h </w:instrText>
      </w:r>
      <w:r>
        <w:fldChar w:fldCharType="separate"/>
      </w:r>
      <w:r>
        <w:rPr>
          <w:noProof/>
        </w:rPr>
        <w:t>29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live_coding_insercao_e_travessias" w:history="1">
        <w:r>
          <w:rPr>
            <w:color w:val="1A6B64"/>
            <w:sz w:val="21"/>
          </w:rPr>
          <w:t>Live coding: inserção e travessias</w:t>
        </w:r>
      </w:hyperlink>
      <w:r>
        <w:tab/>
      </w:r>
      <w:r>
        <w:fldChar w:fldCharType="begin"/>
      </w:r>
      <w:r>
        <w:instrText xml:space="preserve"> PAGEREF s_live_coding_insercao_e_travessias \h </w:instrText>
      </w:r>
      <w:r>
        <w:fldChar w:fldCharType="separate"/>
      </w:r>
      <w:r>
        <w:rPr>
          <w:noProof/>
        </w:rPr>
        <w:t>30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o_que_acontece_se_entrar_o_35" w:history="1">
        <w:r>
          <w:rPr>
            <w:color w:val="1A6B64"/>
            <w:sz w:val="21"/>
          </w:rPr>
          <w:t>O que acontece se entrar o 35</w:t>
        </w:r>
      </w:hyperlink>
      <w:r>
        <w:tab/>
      </w:r>
      <w:r>
        <w:fldChar w:fldCharType="begin"/>
      </w:r>
      <w:r>
        <w:instrText xml:space="preserve"> PAGEREF s_o_que_acontece_se_entrar_</w:instrText>
      </w:r>
      <w:r>
        <w:instrText xml:space="preserve">o_35 \h </w:instrText>
      </w:r>
      <w:r>
        <w:fldChar w:fldCharType="separate"/>
      </w:r>
      <w:r>
        <w:rPr>
          <w:noProof/>
        </w:rPr>
        <w:t>31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quando_a_arvore_pende" w:history="1">
        <w:r>
          <w:rPr>
            <w:color w:val="1A6B64"/>
            <w:sz w:val="21"/>
          </w:rPr>
          <w:t>Quando a árvore pende</w:t>
        </w:r>
      </w:hyperlink>
      <w:r>
        <w:tab/>
      </w:r>
      <w:r>
        <w:fldChar w:fldCharType="begin"/>
      </w:r>
      <w:r>
        <w:instrText xml:space="preserve"> PAGEREF s_quando_a_arvore_pende \h </w:instrText>
      </w:r>
      <w:r>
        <w:fldChar w:fldCharType="separate"/>
      </w:r>
      <w:r>
        <w:rPr>
          <w:noProof/>
        </w:rPr>
        <w:t>32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formulas_do_balanceamento_avl" w:history="1">
        <w:r>
          <w:rPr>
            <w:color w:val="1A6B64"/>
            <w:sz w:val="21"/>
          </w:rPr>
          <w:t>Fórmulas do balanceamento (AVL)</w:t>
        </w:r>
      </w:hyperlink>
      <w:r>
        <w:tab/>
      </w:r>
      <w:r>
        <w:fldChar w:fldCharType="begin"/>
      </w:r>
      <w:r>
        <w:instrText xml:space="preserve"> PAGEREF s_formulas_do_balanceamento_avl \h </w:instrText>
      </w:r>
      <w:r>
        <w:fldChar w:fldCharType="separate"/>
      </w:r>
      <w:r>
        <w:rPr>
          <w:noProof/>
        </w:rPr>
        <w:t>33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passo_a_passo_depois_de_inserir" w:history="1">
        <w:r>
          <w:rPr>
            <w:color w:val="1A6B64"/>
            <w:sz w:val="21"/>
          </w:rPr>
          <w:t>Passo a passo depois de inserir</w:t>
        </w:r>
      </w:hyperlink>
      <w:r>
        <w:tab/>
      </w:r>
      <w:r>
        <w:fldChar w:fldCharType="begin"/>
      </w:r>
      <w:r>
        <w:instrText xml:space="preserve"> PAGEREF s_passo_a_passo_depois_de_inserir \h </w:instrText>
      </w:r>
      <w:r>
        <w:fldChar w:fldCharType="separate"/>
      </w:r>
      <w:r>
        <w:rPr>
          <w:noProof/>
        </w:rPr>
        <w:t>33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aso_1_rotacao_a_direita_ll" w:history="1">
        <w:r>
          <w:rPr>
            <w:color w:val="1A6B64"/>
            <w:sz w:val="21"/>
          </w:rPr>
          <w:t>Caso 1 — r</w:t>
        </w:r>
        <w:r>
          <w:rPr>
            <w:color w:val="1A6B64"/>
            <w:sz w:val="21"/>
          </w:rPr>
          <w:t>otação à direita (LL)</w:t>
        </w:r>
      </w:hyperlink>
      <w:r>
        <w:tab/>
      </w:r>
      <w:r>
        <w:fldChar w:fldCharType="begin"/>
      </w:r>
      <w:r>
        <w:instrText xml:space="preserve"> PAGEREF s_caso_1_rotacao_a_direita_ll \h </w:instrText>
      </w:r>
      <w:r>
        <w:fldChar w:fldCharType="separate"/>
      </w:r>
      <w:r>
        <w:rPr>
          <w:noProof/>
        </w:rPr>
        <w:t>34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aso_2_rotacao_a_esquerda_rr" w:history="1">
        <w:r>
          <w:rPr>
            <w:color w:val="1A6B64"/>
            <w:sz w:val="21"/>
          </w:rPr>
          <w:t>Caso 2 — rotação à esquerda (RR)</w:t>
        </w:r>
      </w:hyperlink>
      <w:r>
        <w:tab/>
      </w:r>
      <w:r>
        <w:fldChar w:fldCharType="begin"/>
      </w:r>
      <w:r>
        <w:instrText xml:space="preserve"> PAGEREF s_caso_2_rotaca</w:instrText>
      </w:r>
      <w:r>
        <w:instrText xml:space="preserve">o_a_esquerda_rr \h </w:instrText>
      </w:r>
      <w:r>
        <w:fldChar w:fldCharType="separate"/>
      </w:r>
      <w:r>
        <w:rPr>
          <w:noProof/>
        </w:rPr>
        <w:t>35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aso_3_direita_no_pai_depois_es_870ff7" w:history="1">
        <w:r>
          <w:rPr>
            <w:color w:val="1A6B64"/>
            <w:sz w:val="21"/>
          </w:rPr>
          <w:t>Caso 3 — direita no pai, depois esquerda no avô (RL)</w:t>
        </w:r>
      </w:hyperlink>
      <w:r>
        <w:tab/>
      </w:r>
      <w:r>
        <w:fldChar w:fldCharType="begin"/>
      </w:r>
      <w:r>
        <w:instrText xml:space="preserve"> PAGEREF s_caso_3_direita_no_pai_depois_es_870ff7 \h </w:instrText>
      </w:r>
      <w:r>
        <w:fldChar w:fldCharType="separate"/>
      </w:r>
      <w:r>
        <w:rPr>
          <w:noProof/>
        </w:rPr>
        <w:t>35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aso_4_esquerda_no_pai_depois_d_e89caa" w:history="1">
        <w:r>
          <w:rPr>
            <w:color w:val="1A6B64"/>
            <w:sz w:val="21"/>
          </w:rPr>
          <w:t>Caso 4 — esquerda no pai, depois direita no avô</w:t>
        </w:r>
        <w:r>
          <w:rPr>
            <w:color w:val="1A6B64"/>
            <w:sz w:val="21"/>
          </w:rPr>
          <w:t xml:space="preserve"> (LR)</w:t>
        </w:r>
      </w:hyperlink>
      <w:r>
        <w:tab/>
      </w:r>
      <w:r>
        <w:fldChar w:fldCharType="begin"/>
      </w:r>
      <w:r>
        <w:instrText xml:space="preserve"> PAGEREF s_caso_4_esquerda_no_pai_depois_d_e89caa \h </w:instrText>
      </w:r>
      <w:r>
        <w:fldChar w:fldCharType="separate"/>
      </w:r>
      <w:r>
        <w:rPr>
          <w:noProof/>
        </w:rPr>
        <w:t>35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rotacao_quando_o_pai_ja_tem_filhos" w:history="1">
        <w:r>
          <w:rPr>
            <w:color w:val="1A6B64"/>
            <w:sz w:val="21"/>
          </w:rPr>
          <w:t>Rotação quando o pai já tem filhos</w:t>
        </w:r>
      </w:hyperlink>
      <w:r>
        <w:tab/>
      </w:r>
      <w:r>
        <w:fldChar w:fldCharType="begin"/>
      </w:r>
      <w:r>
        <w:instrText xml:space="preserve"> PAGEREF s</w:instrText>
      </w:r>
      <w:r>
        <w:instrText xml:space="preserve">_rotacao_quando_o_pai_ja_tem_filhos \h </w:instrText>
      </w:r>
      <w:r>
        <w:fldChar w:fldCharType="separate"/>
      </w:r>
      <w:r>
        <w:rPr>
          <w:noProof/>
        </w:rPr>
        <w:t>37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reconstruir_pelo_meio_e_inserir_o_32" w:history="1">
        <w:r>
          <w:rPr>
            <w:color w:val="1A6B64"/>
            <w:sz w:val="21"/>
          </w:rPr>
          <w:t>Reconstruir pelo meio e inserir o 32</w:t>
        </w:r>
      </w:hyperlink>
      <w:r>
        <w:tab/>
      </w:r>
      <w:r>
        <w:fldChar w:fldCharType="begin"/>
      </w:r>
      <w:r>
        <w:instrText xml:space="preserve"> PAGEREF s_reconstruir_pelo_m</w:instrText>
      </w:r>
      <w:r>
        <w:instrText xml:space="preserve">eio_e_inserir_o_32 \h </w:instrText>
      </w:r>
      <w:r>
        <w:fldChar w:fldCharType="separate"/>
      </w:r>
      <w:r>
        <w:rPr>
          <w:noProof/>
        </w:rPr>
        <w:t>37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6</w:t>
      </w:r>
    </w:p>
    <w:p w:rsidR="00A53FBC" w:rsidRDefault="00C83300">
      <w:pPr>
        <w:tabs>
          <w:tab w:val="right" w:leader="dot" w:pos="9600"/>
        </w:tabs>
        <w:spacing w:after="60"/>
      </w:pPr>
      <w:hyperlink w:anchor="s_aula_6_grafos_e_algoritmos_de_t_43463d" w:history="1">
        <w:r>
          <w:rPr>
            <w:rFonts w:ascii="Trebuchet MS" w:hAnsi="Trebuchet MS"/>
            <w:b/>
            <w:color w:val="0E2438"/>
            <w:sz w:val="26"/>
          </w:rPr>
          <w:t>Grafos e Algoritmos de Travessia</w:t>
        </w:r>
      </w:hyperlink>
      <w:r>
        <w:tab/>
      </w:r>
      <w:r>
        <w:fldChar w:fldCharType="begin"/>
      </w:r>
      <w:r>
        <w:instrText xml:space="preserve"> PAGEREF s_aula_6_grafos_e_algoritmos_de</w:instrText>
      </w:r>
      <w:r>
        <w:instrText xml:space="preserve">_t_43463d \h </w:instrText>
      </w:r>
      <w:r>
        <w:fldChar w:fldCharType="separate"/>
      </w:r>
      <w:r>
        <w:rPr>
          <w:noProof/>
        </w:rPr>
        <w:t>40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matriz_versus_lista_de_adjacencia" w:history="1">
        <w:r>
          <w:rPr>
            <w:color w:val="1A6B64"/>
            <w:sz w:val="21"/>
          </w:rPr>
          <w:t>Matriz versus lista de adjacência</w:t>
        </w:r>
      </w:hyperlink>
      <w:r>
        <w:tab/>
      </w:r>
      <w:r>
        <w:fldChar w:fldCharType="begin"/>
      </w:r>
      <w:r>
        <w:instrText xml:space="preserve"> PAGEREF s_matriz_versus_lista_de_adjacencia \h </w:instrText>
      </w:r>
      <w:r>
        <w:fldChar w:fldCharType="separate"/>
      </w:r>
      <w:r>
        <w:rPr>
          <w:noProof/>
        </w:rPr>
        <w:t>40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bfs_com_fila" w:history="1">
        <w:r>
          <w:rPr>
            <w:color w:val="1A6B64"/>
            <w:sz w:val="21"/>
          </w:rPr>
          <w:t>BFS com fila</w:t>
        </w:r>
      </w:hyperlink>
      <w:r>
        <w:tab/>
      </w:r>
      <w:r>
        <w:fldChar w:fldCharType="begin"/>
      </w:r>
      <w:r>
        <w:instrText xml:space="preserve"> PAGEREF s_bfs_com_fila \h </w:instrText>
      </w:r>
      <w:r>
        <w:fldChar w:fldCharType="separate"/>
      </w:r>
      <w:r>
        <w:rPr>
          <w:noProof/>
        </w:rPr>
        <w:t>40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7</w:t>
      </w:r>
    </w:p>
    <w:p w:rsidR="00A53FBC" w:rsidRDefault="00C83300">
      <w:pPr>
        <w:tabs>
          <w:tab w:val="right" w:leader="dot" w:pos="9600"/>
        </w:tabs>
        <w:spacing w:after="60"/>
      </w:pPr>
      <w:hyperlink w:anchor="s_aula_7_heaps_e_preparacao_para__eae7ee" w:history="1">
        <w:r>
          <w:rPr>
            <w:rFonts w:ascii="Trebuchet MS" w:hAnsi="Trebuchet MS"/>
            <w:b/>
            <w:color w:val="0E2438"/>
            <w:sz w:val="26"/>
          </w:rPr>
          <w:t>Heaps e preparação para o projeto</w:t>
        </w:r>
      </w:hyperlink>
      <w:r>
        <w:tab/>
      </w:r>
      <w:r>
        <w:fldChar w:fldCharType="begin"/>
      </w:r>
      <w:r>
        <w:instrText xml:space="preserve"> PAGEREF s_aula_7_heaps_e_preparacao_para__eae7ee \h </w:instrText>
      </w:r>
      <w:r>
        <w:fldChar w:fldCharType="separate"/>
      </w:r>
      <w:r>
        <w:rPr>
          <w:noProof/>
        </w:rPr>
        <w:t>43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indices_no_array" w:history="1">
        <w:r>
          <w:rPr>
            <w:color w:val="1A6B64"/>
            <w:sz w:val="21"/>
          </w:rPr>
          <w:t>Índices no array</w:t>
        </w:r>
      </w:hyperlink>
      <w:r>
        <w:tab/>
      </w:r>
      <w:r>
        <w:fldChar w:fldCharType="begin"/>
      </w:r>
      <w:r>
        <w:instrText xml:space="preserve"> PAGEREF s_indices_no_array \h </w:instrText>
      </w:r>
      <w:r>
        <w:fldChar w:fldCharType="separate"/>
      </w:r>
      <w:r>
        <w:rPr>
          <w:noProof/>
        </w:rPr>
        <w:t>43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extrair_a_raiz_um_de_cada_vez" w:history="1">
        <w:r>
          <w:rPr>
            <w:color w:val="1A6B64"/>
            <w:sz w:val="21"/>
          </w:rPr>
          <w:t>Extrair a raiz, um de cada vez</w:t>
        </w:r>
      </w:hyperlink>
      <w:r>
        <w:tab/>
      </w:r>
      <w:r>
        <w:fldChar w:fldCharType="begin"/>
      </w:r>
      <w:r>
        <w:instrText xml:space="preserve"> PAGEREF s_extrair_a_raiz_um_de_cada_vez \h </w:instrText>
      </w:r>
      <w:r>
        <w:fldChar w:fldCharType="separate"/>
      </w:r>
      <w:r>
        <w:rPr>
          <w:noProof/>
        </w:rPr>
        <w:t>45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briefing_do_projeto_final" w:history="1">
        <w:r>
          <w:rPr>
            <w:color w:val="1A6B64"/>
            <w:sz w:val="21"/>
          </w:rPr>
          <w:t>Briefing do Projeto Final</w:t>
        </w:r>
      </w:hyperlink>
      <w:r>
        <w:tab/>
      </w:r>
      <w:r>
        <w:fldChar w:fldCharType="begin"/>
      </w:r>
      <w:r>
        <w:instrText xml:space="preserve"> PAGER</w:instrText>
      </w:r>
      <w:r>
        <w:instrText xml:space="preserve">EF s_briefing_do_projeto_final \h </w:instrText>
      </w:r>
      <w:r>
        <w:fldChar w:fldCharType="separate"/>
      </w:r>
      <w:r>
        <w:rPr>
          <w:noProof/>
        </w:rPr>
        <w:t>47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8</w:t>
      </w:r>
    </w:p>
    <w:p w:rsidR="00A53FBC" w:rsidRDefault="00C83300">
      <w:pPr>
        <w:tabs>
          <w:tab w:val="right" w:leader="dot" w:pos="9600"/>
        </w:tabs>
        <w:spacing w:after="60"/>
      </w:pPr>
      <w:hyperlink w:anchor="s_aula_8_projeto_final_pbl_integrado" w:history="1">
        <w:r>
          <w:rPr>
            <w:rFonts w:ascii="Trebuchet MS" w:hAnsi="Trebuchet MS"/>
            <w:b/>
            <w:color w:val="0E2438"/>
            <w:sz w:val="26"/>
          </w:rPr>
          <w:t>Projeto Final (PBL Integrado)</w:t>
        </w:r>
      </w:hyperlink>
      <w:r>
        <w:tab/>
      </w:r>
      <w:r>
        <w:fldChar w:fldCharType="begin"/>
      </w:r>
      <w:r>
        <w:instrText xml:space="preserve"> PAGEREF s_aula_8_projeto_final_pbl_integrado \h </w:instrText>
      </w:r>
      <w:r>
        <w:fldChar w:fldCharType="separate"/>
      </w:r>
      <w:r>
        <w:rPr>
          <w:noProof/>
        </w:rPr>
        <w:t>48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o_desafio" w:history="1">
        <w:r>
          <w:rPr>
            <w:color w:val="1A6B64"/>
            <w:sz w:val="21"/>
          </w:rPr>
          <w:t>O desafio</w:t>
        </w:r>
      </w:hyperlink>
      <w:r>
        <w:tab/>
      </w:r>
      <w:r>
        <w:fldChar w:fldCharType="begin"/>
      </w:r>
      <w:r>
        <w:instrText xml:space="preserve"> PAGEREF s_o_desafio \h </w:instrText>
      </w:r>
      <w:r>
        <w:fldChar w:fldCharType="separate"/>
      </w:r>
      <w:r>
        <w:rPr>
          <w:noProof/>
        </w:rPr>
        <w:t>48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o_que_a_avaliacao_cobra" w:history="1">
        <w:r>
          <w:rPr>
            <w:color w:val="1A6B64"/>
            <w:sz w:val="21"/>
          </w:rPr>
          <w:t>O que a avaliação cobra</w:t>
        </w:r>
      </w:hyperlink>
      <w:r>
        <w:tab/>
      </w:r>
      <w:r>
        <w:fldChar w:fldCharType="begin"/>
      </w:r>
      <w:r>
        <w:instrText xml:space="preserve"> PAGEREF s_o_que_a_avaliacao_cobra \h </w:instrText>
      </w:r>
      <w:r>
        <w:fldChar w:fldCharType="separate"/>
      </w:r>
      <w:r>
        <w:rPr>
          <w:noProof/>
        </w:rPr>
        <w:t>49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roteiro_da_apresentacao_5_a_8_minutos" w:history="1">
        <w:r>
          <w:rPr>
            <w:color w:val="1A6B64"/>
            <w:sz w:val="21"/>
          </w:rPr>
          <w:t>Roteiro da apresentação (5 a 8 minutos)</w:t>
        </w:r>
      </w:hyperlink>
      <w:r>
        <w:tab/>
      </w:r>
      <w:r>
        <w:fldChar w:fldCharType="begin"/>
      </w:r>
      <w:r>
        <w:instrText xml:space="preserve"> PAGEREF s_roteiro_da_apresentacao_5_a_8_minutos \h </w:instrText>
      </w:r>
      <w:r>
        <w:fldChar w:fldCharType="separate"/>
      </w:r>
      <w:r>
        <w:rPr>
          <w:noProof/>
        </w:rPr>
        <w:t>49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checklist_antes_de_apresentar" w:history="1">
        <w:r>
          <w:rPr>
            <w:color w:val="1A6B64"/>
            <w:sz w:val="21"/>
          </w:rPr>
          <w:t>Checklist antes de apresentar</w:t>
        </w:r>
      </w:hyperlink>
      <w:r>
        <w:tab/>
      </w:r>
      <w:r>
        <w:fldChar w:fldCharType="begin"/>
      </w:r>
      <w:r>
        <w:instrText xml:space="preserve"> PAGEREF s_checklist_antes_de_apresentar \h </w:instrText>
      </w:r>
      <w:r>
        <w:fldChar w:fldCharType="separate"/>
      </w:r>
      <w:r>
        <w:rPr>
          <w:noProof/>
        </w:rPr>
        <w:t>50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APÊNDICE</w:t>
      </w:r>
    </w:p>
    <w:p w:rsidR="00A53FBC" w:rsidRDefault="00C83300">
      <w:pPr>
        <w:tabs>
          <w:tab w:val="right" w:leader="dot" w:pos="9600"/>
        </w:tabs>
        <w:spacing w:after="60"/>
      </w:pPr>
      <w:hyperlink w:anchor="s_apendice_codigo_de_referencia" w:history="1">
        <w:r>
          <w:rPr>
            <w:rFonts w:ascii="Trebuchet MS" w:hAnsi="Trebuchet MS"/>
            <w:b/>
            <w:color w:val="0E2438"/>
            <w:sz w:val="26"/>
          </w:rPr>
          <w:t>Código de referência</w:t>
        </w:r>
      </w:hyperlink>
      <w:r>
        <w:tab/>
      </w:r>
      <w:r>
        <w:fldChar w:fldCharType="begin"/>
      </w:r>
      <w:r>
        <w:instrText xml:space="preserve"> PAGEREF s_apendice_codigo_de_referencia \h </w:instrText>
      </w:r>
      <w:r>
        <w:fldChar w:fldCharType="separate"/>
      </w:r>
      <w:r>
        <w:rPr>
          <w:noProof/>
        </w:rPr>
        <w:t>51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gabarito_aula_4_hash" w:history="1">
        <w:r>
          <w:rPr>
            <w:color w:val="1A6B64"/>
            <w:sz w:val="21"/>
          </w:rPr>
          <w:t>Gabarito — Aula 4 (hash)</w:t>
        </w:r>
      </w:hyperlink>
      <w:r>
        <w:tab/>
      </w:r>
      <w:r>
        <w:fldChar w:fldCharType="begin"/>
      </w:r>
      <w:r>
        <w:instrText xml:space="preserve"> PAGEREF s_gabarito_aula_4_hash \h </w:instrText>
      </w:r>
      <w:r>
        <w:fldChar w:fldCharType="separate"/>
      </w:r>
      <w:r>
        <w:rPr>
          <w:noProof/>
        </w:rPr>
        <w:t>51</w:t>
      </w:r>
      <w:r>
        <w:fldChar w:fldCharType="end"/>
      </w:r>
    </w:p>
    <w:p w:rsidR="00A53FBC" w:rsidRDefault="00C83300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APÊNDICE</w:t>
      </w:r>
    </w:p>
    <w:p w:rsidR="00A53FBC" w:rsidRDefault="00C83300">
      <w:pPr>
        <w:tabs>
          <w:tab w:val="right" w:leader="dot" w:pos="9600"/>
        </w:tabs>
        <w:spacing w:after="60"/>
      </w:pPr>
      <w:hyperlink w:anchor="s_apendice_glossario_de_funcoes" w:history="1">
        <w:r>
          <w:rPr>
            <w:rFonts w:ascii="Trebuchet MS" w:hAnsi="Trebuchet MS"/>
            <w:b/>
            <w:color w:val="0E2438"/>
            <w:sz w:val="26"/>
          </w:rPr>
          <w:t>Glossário de funções</w:t>
        </w:r>
      </w:hyperlink>
      <w:r>
        <w:tab/>
      </w:r>
      <w:r>
        <w:fldChar w:fldCharType="begin"/>
      </w:r>
      <w:r>
        <w:instrText xml:space="preserve"> PAGEREF s_apendice_glossario_de_funcoes \h </w:instrText>
      </w:r>
      <w:r>
        <w:fldChar w:fldCharType="separate"/>
      </w:r>
      <w:r>
        <w:rPr>
          <w:noProof/>
        </w:rPr>
        <w:t>53</w:t>
      </w:r>
      <w:r>
        <w:fldChar w:fldCharType="end"/>
      </w:r>
    </w:p>
    <w:p w:rsidR="00A53FBC" w:rsidRDefault="00C83300">
      <w:pPr>
        <w:tabs>
          <w:tab w:val="right" w:leader="dot" w:pos="9600"/>
        </w:tabs>
        <w:spacing w:after="20" w:line="269" w:lineRule="auto"/>
        <w:ind w:left="312"/>
      </w:pPr>
      <w:hyperlink w:anchor="s_indice_rapido" w:history="1">
        <w:r>
          <w:rPr>
            <w:color w:val="1A6B64"/>
            <w:sz w:val="21"/>
          </w:rPr>
          <w:t>Índice rápido</w:t>
        </w:r>
      </w:hyperlink>
      <w:r>
        <w:tab/>
      </w:r>
      <w:r>
        <w:fldChar w:fldCharType="begin"/>
      </w:r>
      <w:r>
        <w:instrText xml:space="preserve"> PAGEREF s_indice_rapido \h </w:instrText>
      </w:r>
      <w:r>
        <w:fldChar w:fldCharType="separate"/>
      </w:r>
      <w:r>
        <w:rPr>
          <w:noProof/>
        </w:rPr>
        <w:t>53</w:t>
      </w:r>
      <w:r>
        <w:fldChar w:fldCharType="end"/>
      </w:r>
    </w:p>
    <w:p w:rsidR="00A53FBC" w:rsidRDefault="00C83300">
      <w:r>
        <w:br w:type="page"/>
      </w:r>
    </w:p>
    <w:p w:rsidR="00A53FBC" w:rsidRDefault="00C83300">
      <w:pPr>
        <w:pBdr>
          <w:bottom w:val="single" w:sz="12" w:space="4" w:color="C46B3A"/>
        </w:pBdr>
        <w:spacing w:before="360" w:after="240" w:line="283" w:lineRule="auto"/>
        <w:outlineLvl w:val="0"/>
      </w:pPr>
      <w:bookmarkStart w:id="1" w:name="s_antes_de_comecar"/>
      <w:r>
        <w:rPr>
          <w:rFonts w:ascii="Trebuchet MS" w:eastAsia="Trebuchet MS" w:hAnsi="Trebuchet MS"/>
          <w:b/>
          <w:color w:val="0E2438"/>
          <w:sz w:val="44"/>
        </w:rPr>
        <w:lastRenderedPageBreak/>
        <w:t>Antes de começar</w:t>
      </w:r>
      <w:bookmarkEnd w:id="1"/>
    </w:p>
    <w:p w:rsidR="00A53FBC" w:rsidRDefault="00C83300">
      <w:r>
        <w:rPr>
          <w:rFonts w:eastAsia="Calibri"/>
        </w:rPr>
        <w:t>Esta a</w:t>
      </w:r>
      <w:r>
        <w:rPr>
          <w:rFonts w:eastAsia="Calibri"/>
        </w:rPr>
        <w:t>postila acompanha o curso Estruturas de Dados. Cada aula tem 2h30. Você lê a explicação, copia o código com o professor e faz a prática no fim.</w:t>
      </w:r>
    </w:p>
    <w:p w:rsidR="00A53FBC" w:rsidRDefault="00C83300">
      <w:r>
        <w:rPr>
          <w:rFonts w:eastAsia="Calibri"/>
        </w:rPr>
        <w:t>Usamos o VS Code do primeiro ao último encontro. A instalação é em casa — não consome tempo de aula. O projeto d</w:t>
      </w:r>
      <w:r>
        <w:rPr>
          <w:rFonts w:eastAsia="Calibri"/>
        </w:rPr>
        <w:t>o curso é um simulador de logística: cada estrutura vira uma peça, e a Aula 8 junta o sistema.</w:t>
      </w:r>
    </w:p>
    <w:p w:rsidR="00A53FBC" w:rsidRDefault="00C83300">
      <w:pPr>
        <w:spacing w:before="320" w:line="283" w:lineRule="auto"/>
        <w:outlineLvl w:val="1"/>
      </w:pPr>
      <w:bookmarkStart w:id="2" w:name="s_o_que_voce_vai_construir"/>
      <w:r>
        <w:rPr>
          <w:rFonts w:ascii="Trebuchet MS" w:eastAsia="Trebuchet MS" w:hAnsi="Trebuchet MS"/>
          <w:b/>
          <w:color w:val="1A6B64"/>
          <w:sz w:val="30"/>
        </w:rPr>
        <w:t>O que você vai construir</w:t>
      </w:r>
      <w:bookmarkEnd w:id="2"/>
    </w:p>
    <w:p w:rsidR="00A53FBC" w:rsidRDefault="00C83300">
      <w:r>
        <w:rPr>
          <w:rFonts w:eastAsia="Calibri"/>
        </w:rPr>
        <w:t>Não é um script copiado da internet: você constrói em camadas. Uma peça por vez, conferida no checkpoint do fim da aula.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Aulas 1 e 2 </w:t>
      </w:r>
      <w:r>
        <w:rPr>
          <w:rFonts w:eastAsia="Calibri"/>
        </w:rPr>
        <w:t>— memória contígua (array) e memória ligada (lista encadeada).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Aulas 3 a 5 — regras de acesso (pilha/fila), busca por chave (hash) e ordem (BST).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Aulas 6 e 7 — relações (grafo + BFS) e prioridade (heap).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Aula 8 — simulador de logística, README e </w:t>
      </w:r>
      <w:r>
        <w:rPr>
          <w:rFonts w:eastAsia="Calibri"/>
        </w:rPr>
        <w:t>apresentação.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Não tente decorar. Digite o código. Se der erro, leia a mensagem em vermelho — ela quase sempre aponta a linha.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Neste curso a </w:t>
            </w:r>
            <w:r>
              <w:rPr>
                <w:rFonts w:ascii="Consolas" w:eastAsia="Consolas" w:hAnsi="Consolas"/>
                <w:color w:val="1A6B64"/>
                <w:sz w:val="20"/>
              </w:rPr>
              <w:t>list</w:t>
            </w:r>
            <w:r>
              <w:rPr>
                <w:rFonts w:eastAsia="Calibri"/>
                <w:sz w:val="22"/>
              </w:rPr>
              <w:t xml:space="preserve"> e o </w:t>
            </w:r>
            <w:r>
              <w:rPr>
                <w:rFonts w:ascii="Consolas" w:eastAsia="Consolas" w:hAnsi="Consolas"/>
                <w:color w:val="1A6B64"/>
                <w:sz w:val="20"/>
              </w:rPr>
              <w:t>dict</w:t>
            </w:r>
            <w:r>
              <w:rPr>
                <w:rFonts w:eastAsia="Calibri"/>
                <w:sz w:val="22"/>
              </w:rPr>
              <w:t xml:space="preserve"> nativos do Python existem, mas não são o ponto. Você implementa a estrutura do zero para entender o custo. Usar </w:t>
            </w:r>
            <w:r>
              <w:rPr>
                <w:rFonts w:ascii="Consolas" w:eastAsia="Consolas" w:hAnsi="Consolas"/>
                <w:color w:val="1A6B64"/>
                <w:sz w:val="20"/>
              </w:rPr>
              <w:t>lista.append</w:t>
            </w:r>
            <w:r>
              <w:rPr>
                <w:rFonts w:eastAsia="Calibri"/>
                <w:sz w:val="22"/>
              </w:rPr>
              <w:t xml:space="preserve"> sem saber o que acontece na memória é nota baixa.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3" w:name="s_ferramentas"/>
      <w:r>
        <w:rPr>
          <w:rFonts w:ascii="Trebuchet MS" w:eastAsia="Trebuchet MS" w:hAnsi="Trebuchet MS"/>
          <w:b/>
          <w:color w:val="1A6B64"/>
          <w:sz w:val="30"/>
        </w:rPr>
        <w:t>Ferramentas</w:t>
      </w:r>
      <w:bookmarkEnd w:id="3"/>
    </w:p>
    <w:p w:rsidR="00A53FBC" w:rsidRDefault="00C83300">
      <w:r>
        <w:rPr>
          <w:rFonts w:eastAsia="Calibri"/>
        </w:rPr>
        <w:t xml:space="preserve">Python 3 e VS Code. O passo a passo está no capítulo Instalação — </w:t>
      </w:r>
      <w:r>
        <w:rPr>
          <w:rFonts w:eastAsia="Calibri"/>
        </w:rPr>
        <w:t>fazer em casa. Se a tela falhar, use Se deu erro, faça isto.</w:t>
      </w:r>
    </w:p>
    <w:p w:rsidR="00A53FBC" w:rsidRDefault="00C83300">
      <w:r>
        <w:rPr>
          <w:rFonts w:eastAsia="Calibri"/>
        </w:rPr>
        <w:t xml:space="preserve">Não é um curso de algoritmo do zero. Antes da Aula 1 você precisa conseguir: criar um arquivo </w:t>
      </w:r>
      <w:r>
        <w:rPr>
          <w:rFonts w:ascii="Consolas" w:eastAsia="Consolas" w:hAnsi="Consolas"/>
          <w:color w:val="1A6B64"/>
          <w:sz w:val="22"/>
        </w:rPr>
        <w:t>.py</w:t>
      </w:r>
      <w:r>
        <w:rPr>
          <w:rFonts w:eastAsia="Calibri"/>
        </w:rPr>
        <w:t xml:space="preserve">, usar </w:t>
      </w:r>
      <w:r>
        <w:rPr>
          <w:rFonts w:ascii="Consolas" w:eastAsia="Consolas" w:hAnsi="Consolas"/>
          <w:color w:val="1A6B64"/>
          <w:sz w:val="22"/>
        </w:rPr>
        <w:t>print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if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for</w:t>
      </w:r>
      <w:r>
        <w:rPr>
          <w:rFonts w:eastAsia="Calibri"/>
        </w:rPr>
        <w:t>, e escrever uma classe simples. Lista e dicionário nativos aparecem só como</w:t>
      </w:r>
      <w:r>
        <w:rPr>
          <w:rFonts w:eastAsia="Calibri"/>
        </w:rPr>
        <w:t xml:space="preserve"> contraste com a estrutura real. Funções pontuais (</w:t>
      </w:r>
      <w:r>
        <w:rPr>
          <w:rFonts w:ascii="Consolas" w:eastAsia="Consolas" w:hAnsi="Consolas"/>
          <w:color w:val="1A6B64"/>
          <w:sz w:val="22"/>
        </w:rPr>
        <w:t>ord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deque</w:t>
      </w:r>
      <w:r>
        <w:rPr>
          <w:rFonts w:eastAsia="Calibri"/>
        </w:rPr>
        <w:t xml:space="preserve">, etc.) estão no </w:t>
      </w:r>
      <w:r>
        <w:rPr>
          <w:rFonts w:eastAsia="Calibri"/>
          <w:i/>
        </w:rPr>
        <w:t>Apêndice — Glossário de funções</w:t>
      </w:r>
      <w:r>
        <w:rPr>
          <w:rFonts w:eastAsia="Calibri"/>
        </w:rPr>
        <w:t xml:space="preserve"> (nomes em teal sublinhado no texto são links).</w:t>
      </w:r>
    </w:p>
    <w:p w:rsidR="00A53FBC" w:rsidRDefault="00C83300">
      <w:pPr>
        <w:spacing w:before="320" w:line="283" w:lineRule="auto"/>
        <w:outlineLvl w:val="1"/>
      </w:pPr>
      <w:bookmarkStart w:id="4" w:name="s_calendario_igual_ao_site"/>
      <w:r>
        <w:rPr>
          <w:rFonts w:ascii="Trebuchet MS" w:eastAsia="Trebuchet MS" w:hAnsi="Trebuchet MS"/>
          <w:b/>
          <w:color w:val="1A6B64"/>
          <w:sz w:val="30"/>
        </w:rPr>
        <w:t>Calendário (igual ao site)</w:t>
      </w:r>
      <w:bookmarkEnd w:id="4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Aula 1 — Fundamentos de Memória, Big-O e Arrays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Aula 2 — Listas En</w:t>
      </w:r>
      <w:r>
        <w:rPr>
          <w:rFonts w:eastAsia="Calibri"/>
        </w:rPr>
        <w:t>cadeadas (Linked Lists)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lastRenderedPageBreak/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Aula 3 — Pilhas (Stacks) e Filas (Queues)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Aula 4 — Tabelas Hash (Dicionários/Mapas)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Aula 5 — Árvores Binárias e Árvores de Busca (BST)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Aula 6 — Grafos e Algoritmos de Travessia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Aula 7 — Estruturas avançadas (Heaps) e </w:t>
      </w:r>
      <w:r>
        <w:rPr>
          <w:rFonts w:eastAsia="Calibri"/>
        </w:rPr>
        <w:t>preparação para o projeto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Aula 8 — Projeto Final (PBL Integrado)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INSTALAÇÃO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5" w:name="s_instalacao_fazer_em_casa_nao_en_38f464"/>
      <w:r>
        <w:rPr>
          <w:rFonts w:ascii="Trebuchet MS" w:eastAsia="Trebuchet MS" w:hAnsi="Trebuchet MS"/>
          <w:b/>
          <w:color w:val="0E2438"/>
          <w:sz w:val="44"/>
        </w:rPr>
        <w:t>fazer em casa (não entra na aula)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Este capítulo </w:t>
            </w:r>
            <w:r>
              <w:rPr>
                <w:rFonts w:eastAsia="Calibri"/>
                <w:i/>
                <w:sz w:val="22"/>
              </w:rPr>
              <w:t>não</w:t>
            </w:r>
            <w:r>
              <w:rPr>
                <w:rFonts w:eastAsia="Calibri"/>
                <w:sz w:val="22"/>
              </w:rPr>
              <w:t xml:space="preserve"> é aula. Nas 8 aulas o professor considera Python e VS Code já instalados. Use estas páginas em casa, antes do curso</w:t>
            </w:r>
            <w:r>
              <w:rPr>
                <w:rFonts w:eastAsia="Calibri"/>
                <w:sz w:val="22"/>
              </w:rPr>
              <w:t xml:space="preserve"> ou se o computador for novo.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6" w:name="s_python_3"/>
      <w:r>
        <w:rPr>
          <w:rFonts w:ascii="Trebuchet MS" w:eastAsia="Trebuchet MS" w:hAnsi="Trebuchet MS"/>
          <w:b/>
          <w:color w:val="1A6B64"/>
          <w:sz w:val="30"/>
        </w:rPr>
        <w:t>Python 3</w:t>
      </w:r>
      <w:bookmarkEnd w:id="6"/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>Abra python.org e baixe o instalador do Python 3.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eastAsia="Calibri"/>
        </w:rPr>
        <w:t xml:space="preserve">No Windows, marque </w:t>
      </w:r>
      <w:r>
        <w:rPr>
          <w:rFonts w:eastAsia="Calibri"/>
          <w:i/>
        </w:rPr>
        <w:t>Add python.exe to PATH</w:t>
      </w:r>
      <w:r>
        <w:rPr>
          <w:rFonts w:eastAsia="Calibri"/>
        </w:rPr>
        <w:t xml:space="preserve"> antes de clicar em Install Now.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eastAsia="Calibri"/>
        </w:rPr>
        <w:t xml:space="preserve">Termine a instalação. Depois abra o Prompt e digite </w:t>
      </w:r>
      <w:r>
        <w:rPr>
          <w:rFonts w:ascii="Consolas" w:eastAsia="Consolas" w:hAnsi="Consolas"/>
          <w:color w:val="1A6B64"/>
          <w:sz w:val="22"/>
        </w:rPr>
        <w:t xml:space="preserve">python </w:t>
      </w:r>
      <w:r>
        <w:rPr>
          <w:rFonts w:ascii="Consolas" w:eastAsia="Consolas" w:hAnsi="Consolas"/>
          <w:color w:val="1A6B64"/>
          <w:sz w:val="22"/>
        </w:rPr>
        <w:t>--version</w:t>
      </w:r>
      <w:r>
        <w:rPr>
          <w:rFonts w:eastAsia="Calibri"/>
        </w:rPr>
        <w:t>. Deve aparecer 3.x.</w:t>
      </w:r>
    </w:p>
    <w:p w:rsidR="00A53FBC" w:rsidRDefault="00C83300">
      <w:pPr>
        <w:spacing w:before="320" w:line="283" w:lineRule="auto"/>
        <w:outlineLvl w:val="1"/>
      </w:pPr>
      <w:bookmarkStart w:id="7" w:name="s_vs_code"/>
      <w:r>
        <w:rPr>
          <w:rFonts w:ascii="Trebuchet MS" w:eastAsia="Trebuchet MS" w:hAnsi="Trebuchet MS"/>
          <w:b/>
          <w:color w:val="1A6B64"/>
          <w:sz w:val="30"/>
        </w:rPr>
        <w:t>VS Code</w:t>
      </w:r>
      <w:bookmarkEnd w:id="7"/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>Baixe em code.visualstudio.com e instale.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eastAsia="Calibri"/>
        </w:rPr>
        <w:t xml:space="preserve">Abra o VS Code → ícone de extensões → instale a extensão </w:t>
      </w:r>
      <w:r>
        <w:rPr>
          <w:rFonts w:eastAsia="Calibri"/>
          <w:i/>
        </w:rPr>
        <w:t>Python</w:t>
      </w:r>
      <w:r>
        <w:rPr>
          <w:rFonts w:eastAsia="Calibri"/>
        </w:rPr>
        <w:t xml:space="preserve"> (Microsoft).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eastAsia="Calibri"/>
        </w:rPr>
        <w:t xml:space="preserve">File → Open Folder na pasta do projeto (a pasta que contém </w:t>
      </w:r>
      <w:r>
        <w:rPr>
          <w:rFonts w:ascii="Consolas" w:eastAsia="Consolas" w:hAnsi="Consolas"/>
          <w:color w:val="1A6B64"/>
          <w:sz w:val="22"/>
        </w:rPr>
        <w:t>exemplos/</w:t>
      </w:r>
      <w:r>
        <w:rPr>
          <w:rFonts w:eastAsia="Calibri"/>
        </w:rPr>
        <w:t xml:space="preserve">). Abra um </w:t>
      </w:r>
      <w:r>
        <w:rPr>
          <w:rFonts w:ascii="Consolas" w:eastAsia="Consolas" w:hAnsi="Consolas"/>
          <w:color w:val="1A6B64"/>
          <w:sz w:val="22"/>
        </w:rPr>
        <w:t>.py</w:t>
      </w:r>
      <w:r>
        <w:rPr>
          <w:rFonts w:eastAsia="Calibri"/>
        </w:rPr>
        <w:t xml:space="preserve"> e rode no terminal: </w:t>
      </w:r>
      <w:r>
        <w:rPr>
          <w:rFonts w:ascii="Consolas" w:eastAsia="Consolas" w:hAnsi="Consolas"/>
          <w:color w:val="1A6B64"/>
          <w:sz w:val="22"/>
        </w:rPr>
        <w:t>python exemplos/01_array.py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O terminal precisa estar </w:t>
            </w:r>
            <w:r>
              <w:rPr>
                <w:rFonts w:eastAsia="Calibri"/>
                <w:i/>
                <w:sz w:val="22"/>
              </w:rPr>
              <w:t>na pasta do projeto</w:t>
            </w:r>
            <w:r>
              <w:rPr>
                <w:rFonts w:eastAsia="Calibri"/>
                <w:sz w:val="22"/>
              </w:rPr>
              <w:t xml:space="preserve">. Se aparecer </w:t>
            </w:r>
            <w:r>
              <w:rPr>
                <w:rFonts w:ascii="Consolas" w:eastAsia="Consolas" w:hAnsi="Consolas"/>
                <w:color w:val="1A6B64"/>
                <w:sz w:val="20"/>
              </w:rPr>
              <w:t>FileNotFoundError</w:t>
            </w:r>
            <w:r>
              <w:rPr>
                <w:rFonts w:eastAsia="Calibri"/>
                <w:sz w:val="22"/>
              </w:rPr>
              <w:t>, você rodou de outra pasta. No VS Code: Terminal → New Terminal (ele abre na pasta que você abriu).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8" w:name="s_conferir_se_esta_pronto"/>
      <w:r>
        <w:rPr>
          <w:rFonts w:ascii="Trebuchet MS" w:eastAsia="Trebuchet MS" w:hAnsi="Trebuchet MS"/>
          <w:b/>
          <w:color w:val="1A6B64"/>
          <w:sz w:val="30"/>
        </w:rPr>
        <w:t xml:space="preserve">Conferir </w:t>
      </w:r>
      <w:r>
        <w:rPr>
          <w:rFonts w:ascii="Trebuchet MS" w:eastAsia="Trebuchet MS" w:hAnsi="Trebuchet MS"/>
          <w:b/>
          <w:color w:val="1A6B64"/>
          <w:sz w:val="30"/>
        </w:rPr>
        <w:t>se está pronto</w:t>
      </w:r>
      <w:bookmarkEnd w:id="8"/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ascii="Consolas" w:eastAsia="Consolas" w:hAnsi="Consolas"/>
          <w:color w:val="1A6B64"/>
          <w:sz w:val="22"/>
        </w:rPr>
        <w:t>python --version</w:t>
      </w:r>
      <w:r>
        <w:rPr>
          <w:rFonts w:eastAsia="Calibri"/>
        </w:rPr>
        <w:t xml:space="preserve"> — precisa ser 3.x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ascii="Consolas" w:eastAsia="Consolas" w:hAnsi="Consolas"/>
          <w:color w:val="1A6B64"/>
          <w:sz w:val="22"/>
        </w:rPr>
        <w:t>python exemplos/01_array.py</w:t>
      </w:r>
      <w:r>
        <w:rPr>
          <w:rFonts w:eastAsia="Calibri"/>
        </w:rPr>
        <w:t xml:space="preserve"> — precisa mostrar o estado da memória e, no fim, um erro de capacidade.</w:t>
      </w:r>
    </w:p>
    <w:p w:rsidR="00A53FBC" w:rsidRDefault="00C83300">
      <w:r>
        <w:br w:type="page"/>
      </w:r>
    </w:p>
    <w:p w:rsidR="00A53FBC" w:rsidRDefault="00C83300">
      <w:pPr>
        <w:pBdr>
          <w:bottom w:val="single" w:sz="12" w:space="4" w:color="C46B3A"/>
        </w:pBdr>
        <w:spacing w:before="360" w:after="240" w:line="283" w:lineRule="auto"/>
        <w:outlineLvl w:val="0"/>
      </w:pPr>
      <w:bookmarkStart w:id="9" w:name="s_se_deu_erro_faca_isto"/>
      <w:r>
        <w:rPr>
          <w:rFonts w:ascii="Trebuchet MS" w:eastAsia="Trebuchet MS" w:hAnsi="Trebuchet MS"/>
          <w:b/>
          <w:color w:val="0E2438"/>
          <w:sz w:val="44"/>
        </w:rPr>
        <w:lastRenderedPageBreak/>
        <w:t>Se deu erro, faça isto</w:t>
      </w:r>
      <w:bookmarkEnd w:id="9"/>
    </w:p>
    <w:p w:rsidR="00A53FBC" w:rsidRDefault="00C83300">
      <w:r>
        <w:rPr>
          <w:rFonts w:eastAsia="Calibri"/>
        </w:rPr>
        <w:t xml:space="preserve">Leia a </w:t>
      </w:r>
      <w:r>
        <w:rPr>
          <w:rFonts w:eastAsia="Calibri"/>
          <w:i/>
        </w:rPr>
        <w:t>última</w:t>
      </w:r>
      <w:r>
        <w:rPr>
          <w:rFonts w:eastAsia="Calibri"/>
        </w:rPr>
        <w:t xml:space="preserve"> linha da mensagem em vermelho. Ache o sintoma abaixo e faça o X.</w:t>
      </w:r>
    </w:p>
    <w:p w:rsidR="00A53FBC" w:rsidRDefault="00C83300">
      <w:pPr>
        <w:spacing w:before="320" w:line="283" w:lineRule="auto"/>
        <w:outlineLvl w:val="1"/>
      </w:pPr>
      <w:bookmarkStart w:id="10" w:name="s_python_nao_encontrado"/>
      <w:r>
        <w:rPr>
          <w:rFonts w:ascii="Trebuchet MS" w:eastAsia="Trebuchet MS" w:hAnsi="Trebuchet MS"/>
          <w:b/>
          <w:color w:val="1A6B64"/>
          <w:sz w:val="30"/>
        </w:rPr>
        <w:t>Python não encontrado</w:t>
      </w:r>
      <w:bookmarkEnd w:id="10"/>
    </w:p>
    <w:p w:rsidR="00A53FBC" w:rsidRDefault="00C83300">
      <w:r>
        <w:rPr>
          <w:rFonts w:eastAsia="Calibri"/>
        </w:rPr>
        <w:t xml:space="preserve">Sintoma: </w:t>
      </w:r>
      <w:r>
        <w:rPr>
          <w:rFonts w:ascii="Consolas" w:eastAsia="Consolas" w:hAnsi="Consolas"/>
          <w:color w:val="1A6B64"/>
          <w:sz w:val="22"/>
        </w:rPr>
        <w:t>python is not recognized</w:t>
      </w:r>
      <w:r>
        <w:rPr>
          <w:rFonts w:eastAsia="Calibri"/>
        </w:rPr>
        <w:t>, comando não encontrado ou o VS Code pede para escolher um interpretador e a lista vem vazia.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O Python não está instalado, ou foi i</w:t>
      </w:r>
      <w:r>
        <w:rPr>
          <w:rFonts w:eastAsia="Calibri"/>
        </w:rPr>
        <w:t xml:space="preserve">nstalado </w:t>
      </w:r>
      <w:r>
        <w:rPr>
          <w:rFonts w:eastAsia="Calibri"/>
          <w:i/>
        </w:rPr>
        <w:t>sem</w:t>
      </w:r>
      <w:r>
        <w:rPr>
          <w:rFonts w:eastAsia="Calibri"/>
        </w:rPr>
        <w:t xml:space="preserve"> marcar Add python.exe to PATH.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Feche o VS Code, instale de novo pelo capítulo de Instalação e </w:t>
      </w:r>
      <w:r>
        <w:rPr>
          <w:rFonts w:eastAsia="Calibri"/>
          <w:i/>
        </w:rPr>
        <w:t>reabra</w:t>
      </w:r>
      <w:r>
        <w:rPr>
          <w:rFonts w:eastAsia="Calibri"/>
        </w:rPr>
        <w:t xml:space="preserve"> o programa.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No VS Code: Ctrl+Shift+P → </w:t>
      </w:r>
      <w:r>
        <w:rPr>
          <w:rFonts w:eastAsia="Calibri"/>
          <w:i/>
        </w:rPr>
        <w:t>Python: Select Interpreter</w:t>
      </w:r>
      <w:r>
        <w:rPr>
          <w:rFonts w:eastAsia="Calibri"/>
        </w:rPr>
        <w:t xml:space="preserve"> → escolha o Python 3.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Teste fora do editor: abra o Prompt e digite </w:t>
      </w:r>
      <w:r>
        <w:rPr>
          <w:rFonts w:ascii="Consolas" w:eastAsia="Consolas" w:hAnsi="Consolas"/>
          <w:color w:val="1A6B64"/>
          <w:sz w:val="22"/>
        </w:rPr>
        <w:t>python --version</w:t>
      </w:r>
      <w:r>
        <w:rPr>
          <w:rFonts w:eastAsia="Calibri"/>
        </w:rPr>
        <w:t>.</w:t>
      </w:r>
    </w:p>
    <w:p w:rsidR="00A53FBC" w:rsidRDefault="00C83300">
      <w:r>
        <w:rPr>
          <w:rFonts w:eastAsia="Calibri"/>
          <w:sz w:val="22"/>
        </w:rPr>
        <w:t xml:space="preserve">Passo a passo da instalação: </w:t>
      </w:r>
      <w:hyperlink w:anchor="s_instalacao_fazer_em_casa_nao_en_38f464" w:history="1">
        <w:r>
          <w:rPr>
            <w:rFonts w:ascii="Trebuchet MS" w:hAnsi="Trebuchet MS"/>
            <w:b/>
            <w:color w:val="C46B3A"/>
            <w:sz w:val="22"/>
          </w:rPr>
          <w:t>Instalação</w:t>
        </w:r>
      </w:hyperlink>
      <w:r>
        <w:rPr>
          <w:rFonts w:eastAsia="Calibri"/>
          <w:color w:val="5C5C5C"/>
          <w:sz w:val="22"/>
        </w:rPr>
        <w:t xml:space="preserve">  (pág. </w:t>
      </w:r>
      <w:r>
        <w:fldChar w:fldCharType="begin"/>
      </w:r>
      <w:r>
        <w:instrText xml:space="preserve"> PAGEREF s_instalacao_fazer_em_casa_nao_en_38f464 \h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eastAsia="Calibri"/>
          <w:color w:val="5C5C5C"/>
          <w:sz w:val="22"/>
        </w:rPr>
        <w:t>)</w:t>
      </w:r>
    </w:p>
    <w:p w:rsidR="00A53FBC" w:rsidRDefault="00C83300">
      <w:pPr>
        <w:spacing w:before="320" w:line="283" w:lineRule="auto"/>
        <w:outlineLvl w:val="1"/>
      </w:pPr>
      <w:bookmarkStart w:id="11" w:name="s_indentationerror"/>
      <w:r>
        <w:rPr>
          <w:rFonts w:ascii="Trebuchet MS" w:eastAsia="Trebuchet MS" w:hAnsi="Trebuchet MS"/>
          <w:b/>
          <w:color w:val="1A6B64"/>
          <w:sz w:val="30"/>
        </w:rPr>
        <w:t>IndentationError</w:t>
      </w:r>
      <w:bookmarkEnd w:id="11"/>
    </w:p>
    <w:p w:rsidR="00A53FBC" w:rsidRDefault="00C83300">
      <w:r>
        <w:rPr>
          <w:rFonts w:eastAsia="Calibri"/>
        </w:rPr>
        <w:t xml:space="preserve">Sintoma: </w:t>
      </w:r>
      <w:r>
        <w:rPr>
          <w:rFonts w:ascii="Consolas" w:eastAsia="Consolas" w:hAnsi="Consolas"/>
          <w:color w:val="1A6B64"/>
          <w:sz w:val="22"/>
        </w:rPr>
        <w:t>IndentationError: expected an indented block</w:t>
      </w:r>
      <w:r>
        <w:rPr>
          <w:rFonts w:eastAsia="Calibri"/>
        </w:rPr>
        <w:t xml:space="preserve">. O Python usa os espaços da esquerda para saber o que está dentro do </w:t>
      </w:r>
      <w:r>
        <w:rPr>
          <w:rFonts w:ascii="Consolas" w:eastAsia="Consolas" w:hAnsi="Consolas"/>
          <w:color w:val="1A6B64"/>
          <w:sz w:val="22"/>
        </w:rPr>
        <w:t>if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for</w:t>
      </w:r>
      <w:r>
        <w:rPr>
          <w:rFonts w:eastAsia="Calibri"/>
        </w:rPr>
        <w:t xml:space="preserve"> ou </w:t>
      </w:r>
      <w:r>
        <w:rPr>
          <w:rFonts w:ascii="Consolas" w:eastAsia="Consolas" w:hAnsi="Consolas"/>
          <w:color w:val="1A6B64"/>
          <w:sz w:val="22"/>
        </w:rPr>
        <w:t>def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Tudo </w:t>
      </w:r>
      <w:r>
        <w:rPr>
          <w:rFonts w:eastAsia="Calibri"/>
        </w:rPr>
        <w:t>que pertence ao if/for/def deve ficar 4 espaços mais à direita.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Não misture Tab com espaço. No VS Code use só espaço (já vem assim).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Se copiou código do WhatsApp, cole no editor e realinhe as linhas.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 linha logo abaixo de </w:t>
      </w:r>
      <w:r>
        <w:rPr>
          <w:rFonts w:ascii="Consolas" w:eastAsia="Consolas" w:hAnsi="Consolas"/>
          <w:color w:val="1A6B64"/>
          <w:sz w:val="22"/>
        </w:rPr>
        <w:t>:</w:t>
      </w:r>
      <w:r>
        <w:rPr>
          <w:rFonts w:eastAsia="Calibri"/>
        </w:rPr>
        <w:t xml:space="preserve"> sempre precisa estar m</w:t>
      </w:r>
      <w:r>
        <w:rPr>
          <w:rFonts w:eastAsia="Calibri"/>
        </w:rPr>
        <w:t>ais para dentro.</w:t>
      </w:r>
    </w:p>
    <w:p w:rsidR="00A53FBC" w:rsidRDefault="00C83300">
      <w:pPr>
        <w:spacing w:before="320" w:line="283" w:lineRule="auto"/>
        <w:outlineLvl w:val="1"/>
      </w:pPr>
      <w:bookmarkStart w:id="12" w:name="s_arquivo_na_pasta_errada"/>
      <w:r>
        <w:rPr>
          <w:rFonts w:ascii="Trebuchet MS" w:eastAsia="Trebuchet MS" w:hAnsi="Trebuchet MS"/>
          <w:b/>
          <w:color w:val="1A6B64"/>
          <w:sz w:val="30"/>
        </w:rPr>
        <w:t>Arquivo na pasta errada</w:t>
      </w:r>
      <w:bookmarkEnd w:id="12"/>
    </w:p>
    <w:p w:rsidR="00A53FBC" w:rsidRDefault="00C83300">
      <w:r>
        <w:rPr>
          <w:rFonts w:eastAsia="Calibri"/>
        </w:rPr>
        <w:t xml:space="preserve">Sintoma: </w:t>
      </w:r>
      <w:r>
        <w:rPr>
          <w:rFonts w:ascii="Consolas" w:eastAsia="Consolas" w:hAnsi="Consolas"/>
          <w:color w:val="1A6B64"/>
          <w:sz w:val="22"/>
        </w:rPr>
        <w:t>FileNotFoundError</w:t>
      </w:r>
      <w:r>
        <w:rPr>
          <w:rFonts w:eastAsia="Calibri"/>
        </w:rPr>
        <w:t xml:space="preserve"> ao rodar </w:t>
      </w:r>
      <w:r>
        <w:rPr>
          <w:rFonts w:ascii="Consolas" w:eastAsia="Consolas" w:hAnsi="Consolas"/>
          <w:color w:val="1A6B64"/>
          <w:sz w:val="22"/>
        </w:rPr>
        <w:t>python exemplos/01_array.py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O terminal tem que estar na pasta do projeto (aquela que contém </w:t>
      </w:r>
      <w:r>
        <w:rPr>
          <w:rFonts w:ascii="Consolas" w:eastAsia="Consolas" w:hAnsi="Consolas"/>
          <w:color w:val="1A6B64"/>
          <w:sz w:val="22"/>
        </w:rPr>
        <w:t>exemplos/</w:t>
      </w:r>
      <w:r>
        <w:rPr>
          <w:rFonts w:eastAsia="Calibri"/>
        </w:rPr>
        <w:t>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No VS Code: File → Open Folder nessa pasta, depois Terminal → New Te</w:t>
      </w:r>
      <w:r>
        <w:rPr>
          <w:rFonts w:eastAsia="Calibri"/>
        </w:rPr>
        <w:t>rminal.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Não rode o arquivo de dentro da pasta </w:t>
      </w:r>
      <w:r>
        <w:rPr>
          <w:rFonts w:ascii="Consolas" w:eastAsia="Consolas" w:hAnsi="Consolas"/>
          <w:color w:val="1A6B64"/>
          <w:sz w:val="22"/>
        </w:rPr>
        <w:t>Downloads</w:t>
      </w:r>
      <w:r>
        <w:rPr>
          <w:rFonts w:eastAsia="Calibri"/>
        </w:rPr>
        <w:t xml:space="preserve"> se o projeto está em outro lugar.</w:t>
      </w:r>
    </w:p>
    <w:p w:rsidR="00A53FBC" w:rsidRDefault="00C83300">
      <w:pPr>
        <w:spacing w:before="320" w:line="283" w:lineRule="auto"/>
        <w:outlineLvl w:val="1"/>
      </w:pPr>
      <w:bookmarkStart w:id="13" w:name="s_nonetype_e_ponteiro"/>
      <w:r>
        <w:rPr>
          <w:rFonts w:ascii="Trebuchet MS" w:eastAsia="Trebuchet MS" w:hAnsi="Trebuchet MS"/>
          <w:b/>
          <w:color w:val="1A6B64"/>
          <w:sz w:val="30"/>
        </w:rPr>
        <w:t>NoneType e ponteiro</w:t>
      </w:r>
      <w:bookmarkEnd w:id="13"/>
    </w:p>
    <w:p w:rsidR="00A53FBC" w:rsidRDefault="00C83300">
      <w:r>
        <w:rPr>
          <w:rFonts w:eastAsia="Calibri"/>
        </w:rPr>
        <w:t xml:space="preserve">Sintoma: </w:t>
      </w:r>
      <w:r>
        <w:rPr>
          <w:rFonts w:ascii="Consolas" w:eastAsia="Consolas" w:hAnsi="Consolas"/>
          <w:color w:val="1A6B64"/>
          <w:sz w:val="22"/>
        </w:rPr>
        <w:t>'NoneType' object has no attribute 'proximo'</w:t>
      </w:r>
      <w:r>
        <w:rPr>
          <w:rFonts w:eastAsia="Calibri"/>
        </w:rPr>
        <w:t xml:space="preserve"> (ou </w:t>
      </w:r>
      <w:r>
        <w:rPr>
          <w:rFonts w:ascii="Consolas" w:eastAsia="Consolas" w:hAnsi="Consolas"/>
          <w:color w:val="1A6B64"/>
          <w:sz w:val="22"/>
        </w:rPr>
        <w:t>dado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anterior</w:t>
      </w:r>
      <w:r>
        <w:rPr>
          <w:rFonts w:eastAsia="Calibri"/>
        </w:rPr>
        <w:t>). Você andou para além do último nó.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Antes de usar </w:t>
      </w:r>
      <w:r>
        <w:rPr>
          <w:rFonts w:ascii="Consolas" w:eastAsia="Consolas" w:hAnsi="Consolas"/>
          <w:color w:val="1A6B64"/>
          <w:sz w:val="22"/>
        </w:rPr>
        <w:t>atual.proximo</w:t>
      </w:r>
      <w:r>
        <w:rPr>
          <w:rFonts w:eastAsia="Calibri"/>
        </w:rPr>
        <w:t xml:space="preserve">, teste </w:t>
      </w:r>
      <w:r>
        <w:rPr>
          <w:rFonts w:ascii="Consolas" w:eastAsia="Consolas" w:hAnsi="Consolas"/>
          <w:color w:val="1A6B64"/>
          <w:sz w:val="22"/>
        </w:rPr>
        <w:t>if atual is not None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Lista vazia: a cabeça (</w:t>
      </w:r>
      <w:r>
        <w:rPr>
          <w:rFonts w:ascii="Consolas" w:eastAsia="Consolas" w:hAnsi="Consolas"/>
          <w:color w:val="1A6B64"/>
          <w:sz w:val="22"/>
        </w:rPr>
        <w:t>cabeca</w:t>
      </w:r>
      <w:r>
        <w:rPr>
          <w:rFonts w:eastAsia="Calibri"/>
        </w:rPr>
        <w:t xml:space="preserve">) é </w:t>
      </w:r>
      <w:r>
        <w:rPr>
          <w:rFonts w:ascii="Consolas" w:eastAsia="Consolas" w:hAnsi="Consolas"/>
          <w:color w:val="1A6B64"/>
          <w:sz w:val="22"/>
        </w:rPr>
        <w:t>None</w:t>
      </w:r>
      <w:r>
        <w:rPr>
          <w:rFonts w:eastAsia="Calibri"/>
        </w:rPr>
        <w:t>. Não chame método nela.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Esse erro é o equivalente ao NullPointerException de outras linguagens.</w:t>
      </w:r>
    </w:p>
    <w:p w:rsidR="00A53FBC" w:rsidRDefault="00C83300">
      <w:r>
        <w:br w:type="page"/>
      </w:r>
    </w:p>
    <w:p w:rsidR="00A53FBC" w:rsidRDefault="00C83300">
      <w:pPr>
        <w:pBdr>
          <w:bottom w:val="single" w:sz="12" w:space="4" w:color="C46B3A"/>
        </w:pBdr>
        <w:spacing w:before="360" w:after="240" w:line="283" w:lineRule="auto"/>
        <w:outlineLvl w:val="0"/>
      </w:pPr>
      <w:bookmarkStart w:id="14" w:name="s_boas_praticas_de_programacao"/>
      <w:r>
        <w:rPr>
          <w:rFonts w:ascii="Trebuchet MS" w:eastAsia="Trebuchet MS" w:hAnsi="Trebuchet MS"/>
          <w:b/>
          <w:color w:val="0E2438"/>
          <w:sz w:val="44"/>
        </w:rPr>
        <w:lastRenderedPageBreak/>
        <w:t>Boas práticas de programação</w:t>
      </w:r>
      <w:bookmarkEnd w:id="14"/>
    </w:p>
    <w:p w:rsidR="00A53FBC" w:rsidRDefault="00C83300">
      <w:r>
        <w:rPr>
          <w:rFonts w:eastAsia="Calibri"/>
        </w:rPr>
        <w:t>Código não é só para o computador. Daqui a uma semana v</w:t>
      </w:r>
      <w:r>
        <w:rPr>
          <w:rFonts w:eastAsia="Calibri"/>
        </w:rPr>
        <w:t>ocê vai reler o que escreveu hoje. O professor também. Por isso esta apostila cobra hábito, não só o programa que “funciona”.</w:t>
      </w:r>
    </w:p>
    <w:p w:rsidR="00A53FBC" w:rsidRDefault="00C83300">
      <w:pPr>
        <w:spacing w:before="320" w:line="283" w:lineRule="auto"/>
        <w:outlineLvl w:val="1"/>
      </w:pPr>
      <w:bookmarkStart w:id="15" w:name="s_nomes_que_explicam"/>
      <w:r>
        <w:rPr>
          <w:rFonts w:ascii="Trebuchet MS" w:eastAsia="Trebuchet MS" w:hAnsi="Trebuchet MS"/>
          <w:b/>
          <w:color w:val="1A6B64"/>
          <w:sz w:val="30"/>
        </w:rPr>
        <w:t>Nomes que explicam</w:t>
      </w:r>
      <w:bookmarkEnd w:id="15"/>
    </w:p>
    <w:p w:rsidR="00A53FBC" w:rsidRDefault="00C83300">
      <w:r>
        <w:rPr>
          <w:rFonts w:eastAsia="Calibri"/>
        </w:rPr>
        <w:t xml:space="preserve">Use snake_case: </w:t>
      </w:r>
      <w:r>
        <w:rPr>
          <w:rFonts w:ascii="Consolas" w:eastAsia="Consolas" w:hAnsi="Consolas"/>
          <w:color w:val="1A6B64"/>
          <w:sz w:val="22"/>
        </w:rPr>
        <w:t>inserir_no_inicio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faixa_atual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tabela_hash</w:t>
      </w:r>
      <w:r>
        <w:rPr>
          <w:rFonts w:eastAsia="Calibri"/>
        </w:rPr>
        <w:t xml:space="preserve">. Função começa com verbo. Evite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temp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coisa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l2</w:t>
      </w:r>
      <w:r>
        <w:rPr>
          <w:rFonts w:eastAsia="Calibri"/>
        </w:rPr>
        <w:t>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Nomes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ruim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n = n.p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bom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atual = atual.proximo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16" w:name="s_indentacao_e_uma_ideia_por_vez"/>
      <w:r>
        <w:rPr>
          <w:rFonts w:ascii="Trebuchet MS" w:eastAsia="Trebuchet MS" w:hAnsi="Trebuchet MS"/>
          <w:b/>
          <w:color w:val="1A6B64"/>
          <w:sz w:val="30"/>
        </w:rPr>
        <w:t>Indentação e uma ideia por vez</w:t>
      </w:r>
      <w:bookmarkEnd w:id="16"/>
    </w:p>
    <w:p w:rsidR="00A53FBC" w:rsidRDefault="00C83300">
      <w:r>
        <w:rPr>
          <w:rFonts w:eastAsia="Calibri"/>
        </w:rPr>
        <w:t>Python usa 4 espaços. Uma linha, uma ideia. Não esprema inserção, ponteiro e print na mesma linha.</w:t>
      </w:r>
    </w:p>
    <w:p w:rsidR="00A53FBC" w:rsidRDefault="00C83300">
      <w:pPr>
        <w:spacing w:before="320" w:line="283" w:lineRule="auto"/>
        <w:outlineLvl w:val="1"/>
      </w:pPr>
      <w:bookmarkStart w:id="17" w:name="s_funcoes_curtas"/>
      <w:r>
        <w:rPr>
          <w:rFonts w:ascii="Trebuchet MS" w:eastAsia="Trebuchet MS" w:hAnsi="Trebuchet MS"/>
          <w:b/>
          <w:color w:val="1A6B64"/>
          <w:sz w:val="30"/>
        </w:rPr>
        <w:t>Funções curtas</w:t>
      </w:r>
      <w:bookmarkEnd w:id="17"/>
    </w:p>
    <w:p w:rsidR="00A53FBC" w:rsidRDefault="00C83300">
      <w:r>
        <w:rPr>
          <w:rFonts w:eastAsia="Calibri"/>
        </w:rPr>
        <w:t xml:space="preserve">Cada operação da estrutura faz uma coisa: inserir, remover, buscar, exibir. O </w:t>
      </w:r>
      <w:r>
        <w:rPr>
          <w:rFonts w:ascii="Consolas" w:eastAsia="Consolas" w:hAnsi="Consolas"/>
          <w:color w:val="1A6B64"/>
          <w:sz w:val="22"/>
        </w:rPr>
        <w:t>main</w:t>
      </w:r>
      <w:r>
        <w:rPr>
          <w:rFonts w:eastAsia="Calibri"/>
        </w:rPr>
        <w:t xml:space="preserve"> só demonstra. Isso vale da Aula 1 até o projeto.</w:t>
      </w:r>
    </w:p>
    <w:p w:rsidR="00A53FBC" w:rsidRDefault="00C83300">
      <w:pPr>
        <w:spacing w:before="320" w:line="283" w:lineRule="auto"/>
        <w:outlineLvl w:val="1"/>
      </w:pPr>
      <w:bookmarkStart w:id="18" w:name="s_nao_se_repita"/>
      <w:r>
        <w:rPr>
          <w:rFonts w:ascii="Trebuchet MS" w:eastAsia="Trebuchet MS" w:hAnsi="Trebuchet MS"/>
          <w:b/>
          <w:color w:val="1A6B64"/>
          <w:sz w:val="30"/>
        </w:rPr>
        <w:t>Não se repita</w:t>
      </w:r>
      <w:bookmarkEnd w:id="18"/>
    </w:p>
    <w:p w:rsidR="00A53FBC" w:rsidRDefault="00C83300">
      <w:r>
        <w:rPr>
          <w:rFonts w:eastAsia="Calibri"/>
        </w:rPr>
        <w:t xml:space="preserve">Copiar o mesmo </w:t>
      </w:r>
      <w:r>
        <w:rPr>
          <w:rFonts w:ascii="Consolas" w:eastAsia="Consolas" w:hAnsi="Consolas"/>
          <w:color w:val="1A6B64"/>
          <w:sz w:val="22"/>
        </w:rPr>
        <w:t>while atual is not None</w:t>
      </w:r>
      <w:r>
        <w:rPr>
          <w:rFonts w:eastAsia="Calibri"/>
        </w:rPr>
        <w:t xml:space="preserve"> em quatro métodos é armadilha. Quando a lista muda, você corrige um e e</w:t>
      </w:r>
      <w:r>
        <w:rPr>
          <w:rFonts w:eastAsia="Calibri"/>
        </w:rPr>
        <w:t>squece os outros.</w:t>
      </w:r>
    </w:p>
    <w:p w:rsidR="00A53FBC" w:rsidRDefault="00C83300">
      <w:pPr>
        <w:spacing w:before="320" w:line="283" w:lineRule="auto"/>
        <w:outlineLvl w:val="1"/>
      </w:pPr>
      <w:bookmarkStart w:id="19" w:name="s_comente_o_porque_nao_o_obvio"/>
      <w:r>
        <w:rPr>
          <w:rFonts w:ascii="Trebuchet MS" w:eastAsia="Trebuchet MS" w:hAnsi="Trebuchet MS"/>
          <w:b/>
          <w:color w:val="1A6B64"/>
          <w:sz w:val="30"/>
        </w:rPr>
        <w:t>Comente o porquê, não o óbvio</w:t>
      </w:r>
      <w:bookmarkEnd w:id="19"/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Comentários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ruim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.topo = novo  </w:t>
            </w:r>
            <w:r>
              <w:rPr>
                <w:rFonts w:ascii="Consolas" w:eastAsia="Consolas" w:hAnsi="Consolas"/>
                <w:color w:val="7A8B99"/>
                <w:sz w:val="20"/>
              </w:rPr>
              <w:t># atribui topo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bom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o novo nó passa a ser o topo: LIFO só mexe nesta ponta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.topo = novo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20" w:name="s_nao_copie_sem_entender"/>
      <w:r>
        <w:rPr>
          <w:rFonts w:ascii="Trebuchet MS" w:eastAsia="Trebuchet MS" w:hAnsi="Trebuchet MS"/>
          <w:b/>
          <w:color w:val="1A6B64"/>
          <w:sz w:val="30"/>
        </w:rPr>
        <w:t>Não copie sem entender</w:t>
      </w:r>
      <w:bookmarkEnd w:id="2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lastRenderedPageBreak/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Colar uma BST da internet sem saber </w:t>
            </w:r>
            <w:r>
              <w:rPr>
                <w:rFonts w:eastAsia="Calibri"/>
                <w:sz w:val="22"/>
              </w:rPr>
              <w:t>apontar a regra esquerda/direita é nota baixa. Se não consegue explicar em voz alta por que escolheu hash em vez de árvore, ainda não é seu código.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No projeto, o README pede exatamente isso: onde está cada estrutura. Quem escreveu com clareza </w:t>
            </w:r>
            <w:r>
              <w:rPr>
                <w:rFonts w:eastAsia="Calibri"/>
                <w:sz w:val="22"/>
              </w:rPr>
              <w:t>preenche o README em dois minutos.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21" w:name="s_checklist_rapido_todas_as_aulas"/>
      <w:r>
        <w:rPr>
          <w:rFonts w:ascii="Trebuchet MS" w:eastAsia="Trebuchet MS" w:hAnsi="Trebuchet MS"/>
          <w:b/>
          <w:color w:val="1A6B64"/>
          <w:sz w:val="30"/>
        </w:rPr>
        <w:t>Checklist rápido (todas as aulas)</w:t>
      </w:r>
      <w:bookmarkEnd w:id="21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Nomes em português ou inglês, mas consistentes.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Arquivo </w:t>
      </w:r>
      <w:r>
        <w:rPr>
          <w:rFonts w:ascii="Consolas" w:eastAsia="Consolas" w:hAnsi="Consolas"/>
          <w:color w:val="1A6B64"/>
          <w:sz w:val="22"/>
        </w:rPr>
        <w:t>.py</w:t>
      </w:r>
      <w:r>
        <w:rPr>
          <w:rFonts w:eastAsia="Calibri"/>
        </w:rPr>
        <w:t xml:space="preserve"> salvo; terminal na pasta do projeto.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Erro em vermelho: leia a última linha da mensagem primeiro.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Antes de apresen</w:t>
      </w:r>
      <w:r>
        <w:rPr>
          <w:rFonts w:eastAsia="Calibri"/>
        </w:rPr>
        <w:t>tar: rode de novo do zero. O que não roda, não entrega.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1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22" w:name="s_aula_1_fundamentos_de_memoria_b_783fc9"/>
      <w:r>
        <w:rPr>
          <w:rFonts w:ascii="Trebuchet MS" w:eastAsia="Trebuchet MS" w:hAnsi="Trebuchet MS"/>
          <w:b/>
          <w:color w:val="0E2438"/>
          <w:sz w:val="44"/>
        </w:rPr>
        <w:t>Fundamentos de Memória, Big-O e Arrays</w:t>
      </w:r>
      <w:bookmarkEnd w:id="2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Entender alocação contígua na RAM, ler Big-O no pior caso e simular um array estático em Python — inclusive o erro de capacid</w:t>
            </w:r>
            <w:r>
              <w:rPr>
                <w:rFonts w:eastAsia="Calibri"/>
                <w:sz w:val="22"/>
              </w:rPr>
              <w:t>ade cheia.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:rsidR="00A53FBC" w:rsidRDefault="00C83300">
            <w:pPr>
              <w:spacing w:after="40"/>
            </w:pPr>
            <w:r>
              <w:rPr>
                <w:rFonts w:eastAsia="Calibri"/>
                <w:sz w:val="22"/>
              </w:rPr>
              <w:t xml:space="preserve">A instalação não entra no tempo de aula. Se ainda não tiver o programa, faça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s_se_deu_erro_faca_isto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23" w:name="s_como_a_ram_guarda_um_array"/>
      <w:r>
        <w:rPr>
          <w:rFonts w:ascii="Trebuchet MS" w:eastAsia="Trebuchet MS" w:hAnsi="Trebuchet MS"/>
          <w:b/>
          <w:color w:val="1A6B64"/>
          <w:sz w:val="30"/>
        </w:rPr>
        <w:t>Como a RAM guarda um array</w:t>
      </w:r>
      <w:bookmarkEnd w:id="23"/>
    </w:p>
    <w:p w:rsidR="00A53FBC" w:rsidRDefault="00C83300">
      <w:r>
        <w:rPr>
          <w:rFonts w:eastAsia="Calibri"/>
        </w:rPr>
        <w:t>A memória RAM é um armário com gavetas numeradas (endereços). Um arra</w:t>
      </w:r>
      <w:r>
        <w:rPr>
          <w:rFonts w:eastAsia="Calibri"/>
        </w:rPr>
        <w:t>y estático pede um bloco de gavetas vizinhas. Se você declara capacidade 5, o sistema reserva exatamente 5 espaços contíguos.</w:t>
      </w:r>
    </w:p>
    <w:p w:rsidR="00A53FBC" w:rsidRDefault="00C83300">
      <w:r>
        <w:rPr>
          <w:rFonts w:eastAsia="Calibri"/>
        </w:rPr>
        <w:t xml:space="preserve">Antes do array, o aluno precisa ver o tijolo: o bit. 2 bits são 4 combinações (lâmpada ligada/desligada). 32 bits de um </w:t>
      </w:r>
      <w:r>
        <w:rPr>
          <w:rFonts w:ascii="Consolas" w:eastAsia="Consolas" w:hAnsi="Consolas"/>
          <w:color w:val="1A6B64"/>
          <w:sz w:val="22"/>
        </w:rPr>
        <w:t>int</w:t>
      </w:r>
      <w:r>
        <w:rPr>
          <w:rFonts w:eastAsia="Calibri"/>
        </w:rPr>
        <w:t xml:space="preserve"> clássi</w:t>
      </w:r>
      <w:r>
        <w:rPr>
          <w:rFonts w:eastAsia="Calibri"/>
        </w:rPr>
        <w:t>co têm teto; passar disso é overflow — em linguagens de tamanho fixo. O Python mascara isso; a estrutura de dados, não.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876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i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7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Dois bits: quatro combinações. Cada lâmpada acesa vale um 1.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64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aix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lastRenderedPageBreak/>
        <w:t xml:space="preserve">Faixas com e sem sinal. Na lousa, complete 8 e 16 bits com a turma </w:t>
      </w:r>
      <w:r>
        <w:rPr>
          <w:rFonts w:eastAsia="Calibri"/>
          <w:i/>
          <w:color w:val="5C5C5C"/>
          <w:sz w:val="18"/>
        </w:rPr>
        <w:t>antes de mostrar a tabela.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7979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ray_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9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Cinco slots vizinhos. O bloco rosa já está ocupado: não dá para “empurrar” o 6 ali.</w:t>
      </w:r>
    </w:p>
    <w:p w:rsidR="00A53FBC" w:rsidRDefault="00C83300">
      <w:r>
        <w:rPr>
          <w:rFonts w:eastAsia="Calibri"/>
        </w:rPr>
        <w:t>Se precisar do 6º item, a próxima gaveta pode estar ocupada por outro programa. Aí o computador procura um bloco de 6, copia os 5 itens e adici</w:t>
      </w:r>
      <w:r>
        <w:rPr>
          <w:rFonts w:eastAsia="Calibri"/>
        </w:rPr>
        <w:t xml:space="preserve">ona o novo. Essa cópia é o custo: tempo linear,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954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ray_cop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5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O append que parece O(1) às vezes copia a lista inteira. Por isso o “5 segundos / 6 segundos” da lousa.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A </w:t>
            </w:r>
            <w:r>
              <w:rPr>
                <w:rFonts w:ascii="Consolas" w:eastAsia="Consolas" w:hAnsi="Consolas"/>
                <w:color w:val="1A6B64"/>
                <w:sz w:val="20"/>
              </w:rPr>
              <w:t>list</w:t>
            </w:r>
            <w:r>
              <w:rPr>
                <w:rFonts w:eastAsia="Calibri"/>
                <w:sz w:val="22"/>
              </w:rPr>
              <w:t xml:space="preserve"> do Python (</w:t>
            </w:r>
            <w:r>
              <w:rPr>
                <w:rFonts w:ascii="Consolas" w:eastAsia="Consolas" w:hAnsi="Consolas"/>
                <w:color w:val="1A6B64"/>
                <w:sz w:val="20"/>
              </w:rPr>
              <w:t>[]</w:t>
            </w:r>
            <w:r>
              <w:rPr>
                <w:rFonts w:eastAsia="Calibri"/>
                <w:sz w:val="22"/>
              </w:rPr>
              <w:t>) é um array dinâmico escrito em C. Ela mascara o redimensionamento.</w:t>
            </w:r>
            <w:r>
              <w:rPr>
                <w:rFonts w:eastAsia="Calibri"/>
                <w:sz w:val="22"/>
              </w:rPr>
              <w:t xml:space="preserve"> Nesta aula você simula o array rígido para ver o limite.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24" w:name="s_big_o_em_uma_frase"/>
      <w:r>
        <w:rPr>
          <w:rFonts w:ascii="Trebuchet MS" w:eastAsia="Trebuchet MS" w:hAnsi="Trebuchet MS"/>
          <w:b/>
          <w:color w:val="1A6B64"/>
          <w:sz w:val="30"/>
        </w:rPr>
        <w:t>Big-O em uma frase</w:t>
      </w:r>
      <w:bookmarkEnd w:id="24"/>
    </w:p>
    <w:p w:rsidR="00A53FBC" w:rsidRDefault="00C83300">
      <w:r>
        <w:rPr>
          <w:rFonts w:eastAsia="Calibri"/>
        </w:rPr>
        <w:t>Big-O descreve o pior caso quando a entrada cresce. Não é “segundos no seu PC”: é como o trabalho cresce.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 — constante. Acesso por índice: </w:t>
      </w:r>
      <w:r>
        <w:rPr>
          <w:rFonts w:ascii="Consolas" w:eastAsia="Consolas" w:hAnsi="Consolas"/>
          <w:color w:val="1A6B64"/>
          <w:sz w:val="22"/>
        </w:rPr>
        <w:t xml:space="preserve">endereço_base + (índice * </w:t>
      </w:r>
      <w:r>
        <w:rPr>
          <w:rFonts w:ascii="Consolas" w:eastAsia="Consolas" w:hAnsi="Consolas"/>
          <w:color w:val="1A6B64"/>
          <w:sz w:val="22"/>
        </w:rPr>
        <w:t>tamanho_do_dado)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 xml:space="preserve"> — linear. Inserir no meio exige empurrar os elementos seguintes.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O(n²)</w:t>
      </w:r>
      <w:r>
        <w:rPr>
          <w:rFonts w:eastAsia="Calibri"/>
        </w:rPr>
        <w:t xml:space="preserve"> — quadrático. Dois laços aninhados sobre a mesma coleção (aparece como contraste).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72000" cy="21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ig_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O eixo horizontal é o tamanho da entrada; o vertical é o trabalho. O(1)</w:t>
      </w:r>
      <w:r>
        <w:rPr>
          <w:rFonts w:eastAsia="Calibri"/>
          <w:i/>
          <w:color w:val="5C5C5C"/>
          <w:sz w:val="18"/>
        </w:rPr>
        <w:t xml:space="preserve"> é a reta baixa; O(n²) dispara.</w:t>
      </w:r>
    </w:p>
    <w:p w:rsidR="00A53FBC" w:rsidRDefault="00C83300">
      <w:pPr>
        <w:spacing w:before="320" w:line="283" w:lineRule="auto"/>
        <w:outlineLvl w:val="1"/>
      </w:pPr>
      <w:bookmarkStart w:id="25" w:name="s_live_coding_array_estatico"/>
      <w:r>
        <w:rPr>
          <w:rFonts w:ascii="Trebuchet MS" w:eastAsia="Trebuchet MS" w:hAnsi="Trebuchet MS"/>
          <w:b/>
          <w:color w:val="1A6B64"/>
          <w:sz w:val="30"/>
        </w:rPr>
        <w:t>Live coding: array estático</w:t>
      </w:r>
      <w:bookmarkEnd w:id="25"/>
    </w:p>
    <w:p w:rsidR="00A53FBC" w:rsidRDefault="00C83300">
      <w:r>
        <w:rPr>
          <w:rFonts w:eastAsia="Calibri"/>
        </w:rPr>
        <w:t xml:space="preserve">Crie </w:t>
      </w:r>
      <w:r>
        <w:rPr>
          <w:rFonts w:ascii="Consolas" w:eastAsia="Consolas" w:hAnsi="Consolas"/>
          <w:color w:val="1A6B64"/>
          <w:sz w:val="22"/>
        </w:rPr>
        <w:t>exemplos/01_array.py</w:t>
      </w:r>
      <w:r>
        <w:rPr>
          <w:rFonts w:eastAsia="Calibri"/>
        </w:rPr>
        <w:t xml:space="preserve">. Force o </w:t>
      </w:r>
      <w:r>
        <w:rPr>
          <w:rFonts w:ascii="Consolas" w:eastAsia="Consolas" w:hAnsi="Consolas"/>
          <w:color w:val="1A6B64"/>
          <w:sz w:val="22"/>
        </w:rPr>
        <w:t>OverflowError</w:t>
      </w:r>
      <w:r>
        <w:rPr>
          <w:rFonts w:eastAsia="Calibri"/>
        </w:rPr>
        <w:t>: os alunos precisam ver o erro para entender a rigidez da estrutura.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exemplos/01_array.py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ArrayEstatico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capacidade):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.capacidade = capacidade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.tamanho_atual =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 = [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] * capacidade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acessar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indice):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&lt;= indice &lt;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.tamanho_atual: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.dados[indice]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raise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IndexError(</w:t>
            </w:r>
            <w:r>
              <w:rPr>
                <w:rFonts w:ascii="Consolas" w:eastAsia="Consolas" w:hAnsi="Consolas"/>
                <w:color w:val="8FBF7F"/>
                <w:sz w:val="20"/>
              </w:rPr>
              <w:t>"Índic</w:t>
            </w:r>
            <w:r>
              <w:rPr>
                <w:rFonts w:ascii="Consolas" w:eastAsia="Consolas" w:hAnsi="Consolas"/>
                <w:color w:val="8FBF7F"/>
                <w:sz w:val="20"/>
              </w:rPr>
              <w:t>e fora dos limites."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inserir_no_final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valor):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.tamanho_atual &lt;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.capacidade: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.tamanho_atual] = valor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.tamanho_atual +=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raise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OverflowError(</w:t>
            </w:r>
            <w:r>
              <w:rPr>
                <w:rFonts w:ascii="Consolas" w:eastAsia="Consolas" w:hAnsi="Consolas"/>
                <w:color w:val="8FBF7F"/>
                <w:sz w:val="20"/>
              </w:rPr>
              <w:t xml:space="preserve">"Array </w:t>
            </w:r>
            <w:r>
              <w:rPr>
                <w:rFonts w:ascii="Consolas" w:eastAsia="Consolas" w:hAnsi="Consolas"/>
                <w:color w:val="8FBF7F"/>
                <w:sz w:val="20"/>
              </w:rPr>
              <w:t>cheio."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exibir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"Estado da memória:"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 = ArrayEstatico(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lista.inserir_no_final(</w:t>
            </w:r>
            <w:r>
              <w:rPr>
                <w:rFonts w:ascii="Consolas" w:eastAsia="Consolas" w:hAnsi="Consolas"/>
                <w:color w:val="D8C072"/>
                <w:sz w:val="20"/>
              </w:rPr>
              <w:t>10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lista.inserir_no_final(</w:t>
            </w:r>
            <w:r>
              <w:rPr>
                <w:rFonts w:ascii="Consolas" w:eastAsia="Consolas" w:hAnsi="Consolas"/>
                <w:color w:val="D8C072"/>
                <w:sz w:val="20"/>
              </w:rPr>
              <w:t>20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lista.inserir_no_final(</w:t>
            </w:r>
            <w:r>
              <w:rPr>
                <w:rFonts w:ascii="Consolas" w:eastAsia="Consolas" w:hAnsi="Consolas"/>
                <w:color w:val="D8C072"/>
                <w:sz w:val="20"/>
              </w:rPr>
              <w:t>30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lista.exibir()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"posição 1:"</w:t>
            </w:r>
            <w:r>
              <w:rPr>
                <w:rFonts w:ascii="Consolas" w:eastAsia="Consolas" w:hAnsi="Consolas"/>
                <w:color w:val="D6DEE4"/>
                <w:sz w:val="20"/>
              </w:rPr>
              <w:t>, lista.acessar(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))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lastRenderedPageBreak/>
              <w:t xml:space="preserve">Se </w:t>
            </w:r>
            <w:r>
              <w:rPr>
                <w:rFonts w:ascii="Consolas" w:eastAsia="Consolas" w:hAnsi="Consolas"/>
                <w:color w:val="1A6B64"/>
                <w:sz w:val="20"/>
              </w:rPr>
              <w:t>acessar</w:t>
            </w:r>
            <w:r>
              <w:rPr>
                <w:rFonts w:eastAsia="Calibri"/>
                <w:sz w:val="22"/>
              </w:rPr>
              <w:t xml:space="preserve"> receber um índice dentro da capacidade mas além de </w:t>
            </w:r>
            <w:r>
              <w:rPr>
                <w:rFonts w:ascii="Consolas" w:eastAsia="Consolas" w:hAnsi="Consolas"/>
                <w:color w:val="1A6B64"/>
                <w:sz w:val="20"/>
              </w:rPr>
              <w:t>tamanho_atual</w:t>
            </w:r>
            <w:r>
              <w:rPr>
                <w:rFonts w:eastAsia="Calibri"/>
                <w:sz w:val="22"/>
              </w:rPr>
              <w:t xml:space="preserve">, o slot ainda é </w:t>
            </w:r>
            <w:r>
              <w:rPr>
                <w:rFonts w:ascii="Consolas" w:eastAsia="Consolas" w:hAnsi="Consolas"/>
                <w:color w:val="1A6B64"/>
                <w:sz w:val="20"/>
              </w:rPr>
              <w:t>None</w:t>
            </w:r>
            <w:r>
              <w:rPr>
                <w:rFonts w:eastAsia="Calibri"/>
                <w:sz w:val="22"/>
              </w:rPr>
              <w:t>. Distinguir “existe na memória” de “já foi preenchido” é o ponto da aula.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Boa prática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Sempre teste o limite: um array que nunca enche não ensina capacidade.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26" w:name="s_praticas_da_aula"/>
      <w:r>
        <w:rPr>
          <w:rFonts w:ascii="Trebuchet MS" w:eastAsia="Trebuchet MS" w:hAnsi="Trebuchet MS"/>
          <w:b/>
          <w:color w:val="1A6B64"/>
          <w:sz w:val="30"/>
        </w:rPr>
        <w:t>P</w:t>
      </w:r>
      <w:r>
        <w:rPr>
          <w:rFonts w:ascii="Trebuchet MS" w:eastAsia="Trebuchet MS" w:hAnsi="Trebuchet MS"/>
          <w:b/>
          <w:color w:val="1A6B64"/>
          <w:sz w:val="30"/>
        </w:rPr>
        <w:t>ráticas da aula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A — Sistema de inventário restrito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Vocês foram contratados para o inventário de um jogo clássico. O personagem tem uma mochila com exatamente 4 slots. Dá para adicionar, listar e recusar item extra sem travar o jogo.</w:t>
            </w:r>
          </w:p>
        </w:tc>
      </w:tr>
    </w:tbl>
    <w:p w:rsidR="00A53FBC" w:rsidRDefault="00A53FBC"/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exemplos/01_mochila.py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MochilaRPG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slots):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.slots = slots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.itens_guardados =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.inventario = [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] * slots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coletar_item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item):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f"Tentando coletar: {item}..."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.itens_guardados &lt;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.slots: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.inventario[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.itens_guardados] = item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.itens_guardados +=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f"[Sucesso] {item} no slot {self.itens_guardados - 1}."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f"[Falha] Mochila cheia! Descarte algo para pegar {item}."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abrir_mochila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"--- Conteúdo da Mochila ---"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i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range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.slots):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status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.inventario[i] </w:t>
            </w:r>
            <w:r>
              <w:rPr>
                <w:rFonts w:ascii="Consolas" w:eastAsia="Consolas" w:hAnsi="Consolas"/>
                <w:color w:val="E08D5A"/>
                <w:sz w:val="20"/>
              </w:rPr>
              <w:t>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8FBF7F"/>
                <w:sz w:val="20"/>
              </w:rPr>
              <w:t>"[Vazio]"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 xml:space="preserve">f"Slot {i}: </w:t>
            </w:r>
            <w:r>
              <w:rPr>
                <w:rFonts w:ascii="Consolas" w:eastAsia="Consolas" w:hAnsi="Consolas"/>
                <w:color w:val="8FBF7F"/>
                <w:sz w:val="20"/>
              </w:rPr>
              <w:t>{status}"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mochila = MochilaRPG(</w:t>
            </w:r>
            <w:r>
              <w:rPr>
                <w:rFonts w:ascii="Consolas" w:eastAsia="Consolas" w:hAnsi="Consolas"/>
                <w:color w:val="D8C072"/>
                <w:sz w:val="20"/>
              </w:rPr>
              <w:t>4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item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(</w:t>
            </w:r>
            <w:r>
              <w:rPr>
                <w:rFonts w:ascii="Consolas" w:eastAsia="Consolas" w:hAnsi="Consolas"/>
                <w:color w:val="8FBF7F"/>
                <w:sz w:val="20"/>
              </w:rPr>
              <w:t>"Poção de Cura"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"Espada de Ferro"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"Mapa Antigo"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"Tocha"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mochila.coletar_item(item)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mochila.abrir_mochila()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mochila.coletar_item(</w:t>
            </w:r>
            <w:r>
              <w:rPr>
                <w:rFonts w:ascii="Consolas" w:eastAsia="Consolas" w:hAnsi="Consolas"/>
                <w:color w:val="8FBF7F"/>
                <w:sz w:val="20"/>
              </w:rPr>
              <w:t>"Amuleto Mágico"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B — Inserir no meio (discussão)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No caderno (não precisa implementar agora): se a mochila tivesse que abrir o slot 0 para um item novo, quantos elementos andam? Isso é </w:t>
            </w:r>
            <w:r>
              <w:rPr>
                <w:rFonts w:ascii="Consolas" w:eastAsia="Consolas" w:hAnsi="Consolas"/>
                <w:color w:val="1A6B64"/>
                <w:sz w:val="20"/>
              </w:rPr>
              <w:t>O(n)</w:t>
            </w:r>
            <w:r>
              <w:rPr>
                <w:rFonts w:eastAsia="Calibri"/>
                <w:sz w:val="22"/>
              </w:rPr>
              <w:t>. Guarde essa resposta — é o gancho da Aula 2.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lastRenderedPageBreak/>
        <w:t>Antes da próxima aula, você precisa conseguir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Explicar por que o acesso por índice é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 e a inserção no meio é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Rodar o array estático e provocar o estouro de capacidade.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Dizer o que aconteceria se a mochila ganhasse um “upgrade” de slots usando só array estático.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2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27" w:name="s_aula_2_listas_encadeadas_linked_lists"/>
      <w:r>
        <w:rPr>
          <w:rFonts w:ascii="Trebuchet MS" w:eastAsia="Trebuchet MS" w:hAnsi="Trebuchet MS"/>
          <w:b/>
          <w:color w:val="0E2438"/>
          <w:sz w:val="44"/>
        </w:rPr>
        <w:t xml:space="preserve">Listas </w:t>
      </w:r>
      <w:r>
        <w:rPr>
          <w:rFonts w:ascii="Trebuchet MS" w:eastAsia="Trebuchet MS" w:hAnsi="Trebuchet MS"/>
          <w:b/>
          <w:color w:val="0E2438"/>
          <w:sz w:val="44"/>
        </w:rPr>
        <w:t>Encadeadas (Linked Lists)</w:t>
      </w:r>
      <w:bookmarkEnd w:id="2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Quebrar a contiguidade da RAM: montar nós com ponteiros, inserir no início em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 xml:space="preserve"> e navegar para frente e para trás numa lista dupla.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:rsidR="00A53FBC" w:rsidRDefault="00C83300">
            <w:pPr>
              <w:spacing w:after="40"/>
            </w:pPr>
            <w:r>
              <w:rPr>
                <w:rFonts w:eastAsia="Calibri"/>
                <w:sz w:val="22"/>
              </w:rPr>
              <w:t xml:space="preserve">A instalação não entra no tempo de aula. Se ainda não tiver o programa, faça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s_se_deu_erro_faca_isto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>Retome a pergunta da Aula 1: como aumentar a mochila sem um bloco contínuo novo?</w:t>
      </w:r>
    </w:p>
    <w:p w:rsidR="00A53FBC" w:rsidRDefault="00C83300">
      <w:pPr>
        <w:spacing w:before="320" w:line="283" w:lineRule="auto"/>
        <w:outlineLvl w:val="1"/>
      </w:pPr>
      <w:bookmarkStart w:id="28" w:name="s_nos_e_ponteiros"/>
      <w:r>
        <w:rPr>
          <w:rFonts w:ascii="Trebuchet MS" w:eastAsia="Trebuchet MS" w:hAnsi="Trebuchet MS"/>
          <w:b/>
          <w:color w:val="1A6B64"/>
          <w:sz w:val="30"/>
        </w:rPr>
        <w:t>Nós e ponteiros</w:t>
      </w:r>
      <w:bookmarkEnd w:id="28"/>
    </w:p>
    <w:p w:rsidR="00A53FBC" w:rsidRDefault="00C83300">
      <w:r>
        <w:rPr>
          <w:rFonts w:eastAsia="Calibri"/>
        </w:rPr>
        <w:t xml:space="preserve">A lista encadeada espalha os dados em qualquer gaveta livre. Para não se perder, </w:t>
      </w:r>
      <w:r>
        <w:rPr>
          <w:rFonts w:eastAsia="Calibri"/>
        </w:rPr>
        <w:t>cada nó guarda duas coisas: o dado e o endereço do próximo nó.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Simplesmente encadeada — mão única. Cada nó só conhece o próximo.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Duplamente encadeada — mão dupla. Conhece o anterior e o próximo (gasta mais memória).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4852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ista_simp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8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 xml:space="preserve">HEAD aponta o primeiro nó; TAIL </w:t>
      </w:r>
      <w:r>
        <w:rPr>
          <w:rFonts w:eastAsia="Calibri"/>
          <w:i/>
          <w:color w:val="5C5C5C"/>
          <w:sz w:val="18"/>
        </w:rPr>
        <w:t>o último; o prox do último é None.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641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ista_dup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Seta verde = próximo. Seta vermelha = anterior. É o custo extra de memória da lista dupla.</w:t>
      </w:r>
    </w:p>
    <w:p w:rsidR="00A53FBC" w:rsidRDefault="00C83300">
      <w:pPr>
        <w:spacing w:before="320" w:line="283" w:lineRule="auto"/>
        <w:outlineLvl w:val="1"/>
      </w:pPr>
      <w:bookmarkStart w:id="29" w:name="s_trade_off_de_big_o"/>
      <w:r>
        <w:rPr>
          <w:rFonts w:ascii="Trebuchet MS" w:eastAsia="Trebuchet MS" w:hAnsi="Trebuchet MS"/>
          <w:b/>
          <w:color w:val="1A6B64"/>
          <w:sz w:val="30"/>
        </w:rPr>
        <w:lastRenderedPageBreak/>
        <w:t>Trade-off de Big-O</w:t>
      </w:r>
      <w:bookmarkEnd w:id="29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Acesso ao k-ésimo item piora: vira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 xml:space="preserve"> — é preciso andar nó a nó.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Inserção/remoção no início (com o ponteiro na mão) vira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>: só troca referências.</w:t>
      </w:r>
    </w:p>
    <w:p w:rsidR="00A53FBC" w:rsidRDefault="00C83300">
      <w:pPr>
        <w:spacing w:before="320" w:line="283" w:lineRule="auto"/>
        <w:outlineLvl w:val="1"/>
      </w:pPr>
      <w:bookmarkStart w:id="30" w:name="s_live_coding_lista_simples"/>
      <w:r>
        <w:rPr>
          <w:rFonts w:ascii="Trebuchet MS" w:eastAsia="Trebuchet MS" w:hAnsi="Trebuchet MS"/>
          <w:b/>
          <w:color w:val="1A6B64"/>
          <w:sz w:val="30"/>
        </w:rPr>
        <w:t>Live coding: lista simples</w:t>
      </w:r>
      <w:bookmarkEnd w:id="30"/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exemplos/02_lista.py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No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dado):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 = dado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.proximo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ListaEncadeada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</w:t>
            </w:r>
            <w:r>
              <w:rPr>
                <w:rFonts w:ascii="Consolas" w:eastAsia="Consolas" w:hAnsi="Consolas"/>
                <w:color w:val="E08D5A"/>
                <w:sz w:val="20"/>
              </w:rPr>
              <w:t>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.cabeca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inserir_no_inicio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dado):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novo = No(dado)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novo.proximo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.cabeca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.cabeca = novo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f"[{dado}] inserido no início."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exibir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atual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.cabeca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partes = []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atual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partes.append(</w:t>
            </w:r>
            <w:r>
              <w:rPr>
                <w:rFonts w:ascii="Consolas" w:eastAsia="Consolas" w:hAnsi="Consolas"/>
                <w:color w:val="E8C07A"/>
                <w:sz w:val="20"/>
              </w:rPr>
              <w:t>str</w:t>
            </w:r>
            <w:r>
              <w:rPr>
                <w:rFonts w:ascii="Consolas" w:eastAsia="Consolas" w:hAnsi="Consolas"/>
                <w:color w:val="D6DEE4"/>
                <w:sz w:val="20"/>
              </w:rPr>
              <w:t>(atual.dado))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atual = atual.proximo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 -&gt; 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.join(partes) + </w:t>
            </w:r>
            <w:r>
              <w:rPr>
                <w:rFonts w:ascii="Consolas" w:eastAsia="Consolas" w:hAnsi="Consolas"/>
                <w:color w:val="8FBF7F"/>
                <w:sz w:val="20"/>
              </w:rPr>
              <w:t>" -&gt; None"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 = ListaEncadeada()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lista.inserir_no_inicio(</w:t>
            </w:r>
            <w:r>
              <w:rPr>
                <w:rFonts w:ascii="Consolas" w:eastAsia="Consolas" w:hAnsi="Consolas"/>
                <w:color w:val="8FBF7F"/>
                <w:sz w:val="20"/>
              </w:rPr>
              <w:t>"Terceiro"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lista.inserir_no_inicio(</w:t>
            </w:r>
            <w:r>
              <w:rPr>
                <w:rFonts w:ascii="Consolas" w:eastAsia="Consolas" w:hAnsi="Consolas"/>
                <w:color w:val="8FBF7F"/>
                <w:sz w:val="20"/>
              </w:rPr>
              <w:t>"Segundo"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lista.inserir_no_inicio(</w:t>
            </w:r>
            <w:r>
              <w:rPr>
                <w:rFonts w:ascii="Consolas" w:eastAsia="Consolas" w:hAnsi="Consolas"/>
                <w:color w:val="8FBF7F"/>
                <w:sz w:val="20"/>
              </w:rPr>
              <w:t>"Primeiro"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lista.exibir()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Inserir no início inverte a ordem de chegada. “Terceiro, Segundo, Primeiro” no código aparece como Primeiro → Segundo → Terceiro. Mostre isso na lousa.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31" w:name="s_praticas_da_aula_2"/>
      <w:r>
        <w:rPr>
          <w:rFonts w:ascii="Trebuchet MS" w:eastAsia="Trebuchet MS" w:hAnsi="Trebuchet MS"/>
          <w:b/>
          <w:color w:val="1A6B64"/>
          <w:sz w:val="30"/>
        </w:rPr>
        <w:t>Práticas da aula</w:t>
      </w:r>
      <w:bookmarkEnd w:id="3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— Reprodutor de mídia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Playlist sem limite prévio de faixas, com botões Próximo e Anterior. Use lista duplamente encadeada. </w:t>
            </w:r>
            <w:r>
              <w:rPr>
                <w:rFonts w:eastAsia="Calibri"/>
                <w:sz w:val="22"/>
              </w:rPr>
              <w:lastRenderedPageBreak/>
              <w:t xml:space="preserve">Cuidado com </w:t>
            </w:r>
            <w:r>
              <w:rPr>
                <w:rFonts w:ascii="Consolas" w:eastAsia="Consolas" w:hAnsi="Consolas"/>
                <w:color w:val="1A6B64"/>
                <w:sz w:val="20"/>
              </w:rPr>
              <w:t>None</w:t>
            </w:r>
            <w:r>
              <w:rPr>
                <w:rFonts w:eastAsia="Calibri"/>
                <w:sz w:val="22"/>
              </w:rPr>
              <w:t xml:space="preserve"> nas pontas.</w:t>
            </w:r>
          </w:p>
        </w:tc>
      </w:tr>
    </w:tbl>
    <w:p w:rsidR="00A53FBC" w:rsidRDefault="00A53FBC"/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563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produ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 xml:space="preserve">A faixa atual (centro) conhece a anterior e a próxima — botões do </w:t>
      </w:r>
      <w:r>
        <w:rPr>
          <w:rFonts w:eastAsia="Calibri"/>
          <w:i/>
          <w:color w:val="5C5C5C"/>
          <w:sz w:val="18"/>
        </w:rPr>
        <w:t>player.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exemplos/02_reprodutor.py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Faixa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musica):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.musica = musica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.proximo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.anterior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ReprodutorStreaming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.faixa_atual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adicionar_na_fila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musica):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nova = Faixa(musica)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.faixa_atual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 = nova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f"Playlist iniciada: {musica}"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nova.anterior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nova.proximo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.faixa_atual.proximo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.faixa_atual.proximo: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.faixa_atual.proximo.anterior = nova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.faixa_atual.proximo = nova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f"Faixa [{musica}] adicionada como próxima."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proxima_faixa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.faixa_atual </w:t>
            </w:r>
            <w:r>
              <w:rPr>
                <w:rFonts w:ascii="Consolas" w:eastAsia="Consolas" w:hAnsi="Consolas"/>
                <w:color w:val="E08D5A"/>
                <w:sz w:val="20"/>
              </w:rPr>
              <w:t>and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.faixa_atual.proximo: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.faixa_atual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.faixa_atual.proximo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f"&gt;&gt; {self.faixa_atual.musica}"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"&gt;&gt; Fim da playlist."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faixa_anterior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.faixa_atual </w:t>
            </w:r>
            <w:r>
              <w:rPr>
                <w:rFonts w:ascii="Consolas" w:eastAsia="Consolas" w:hAnsi="Consolas"/>
                <w:color w:val="E08D5A"/>
                <w:sz w:val="20"/>
              </w:rPr>
              <w:t>and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.faixa_atual.anterior: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.faixa_atual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.faixa_atual.anterior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f"&lt;&lt; {self.faixa_atual.musica}"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"&lt;&lt; Início da playlist."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playe</w:t>
            </w:r>
            <w:r>
              <w:rPr>
                <w:rFonts w:ascii="Consolas" w:eastAsia="Consolas" w:hAnsi="Consolas"/>
                <w:color w:val="D6DEE4"/>
                <w:sz w:val="20"/>
              </w:rPr>
              <w:t>r = ReprodutorStreaming()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player.adicionar_na_fila(</w:t>
            </w:r>
            <w:r>
              <w:rPr>
                <w:rFonts w:ascii="Consolas" w:eastAsia="Consolas" w:hAnsi="Consolas"/>
                <w:color w:val="8FBF7F"/>
                <w:sz w:val="20"/>
              </w:rPr>
              <w:t>"Bohemian Rhapsody"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player.adicionar_na_fila(</w:t>
            </w:r>
            <w:r>
              <w:rPr>
                <w:rFonts w:ascii="Consolas" w:eastAsia="Consolas" w:hAnsi="Consolas"/>
                <w:color w:val="8FBF7F"/>
                <w:sz w:val="20"/>
              </w:rPr>
              <w:t>"Stairway to Heaven"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player.adicionar_na_fila(</w:t>
            </w:r>
            <w:r>
              <w:rPr>
                <w:rFonts w:ascii="Consolas" w:eastAsia="Consolas" w:hAnsi="Consolas"/>
                <w:color w:val="8FBF7F"/>
                <w:sz w:val="20"/>
              </w:rPr>
              <w:t>"Hotel California"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player.proxima_faixa()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player.proxima_faixa()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player.faixa_anterior()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Boa prática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Toda navegação testa </w:t>
            </w:r>
            <w:r>
              <w:rPr>
                <w:rFonts w:ascii="Consolas" w:eastAsia="Consolas" w:hAnsi="Consolas"/>
                <w:color w:val="1A6B64"/>
                <w:sz w:val="20"/>
              </w:rPr>
              <w:t>if self.faixa_atual and self.faixa_atual.proximo</w:t>
            </w:r>
            <w:r>
              <w:rPr>
                <w:rFonts w:eastAsia="Calibri"/>
                <w:sz w:val="22"/>
              </w:rPr>
              <w:t>. Sem isso, o NoneType aparece na hora da demo.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t>Antes da próxima aula, você precisa conseguir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Desenhar três nós no papel e o ponteiro </w:t>
      </w:r>
      <w:r>
        <w:rPr>
          <w:rFonts w:ascii="Consolas" w:eastAsia="Consolas" w:hAnsi="Consolas"/>
          <w:color w:val="1A6B64"/>
          <w:sz w:val="22"/>
        </w:rPr>
        <w:t>cabeca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Inserir no início de uma lista simple</w:t>
      </w:r>
      <w:r>
        <w:rPr>
          <w:rFonts w:eastAsia="Calibri"/>
        </w:rPr>
        <w:t xml:space="preserve">s e exibir até </w:t>
      </w:r>
      <w:r>
        <w:rPr>
          <w:rFonts w:ascii="Consolas" w:eastAsia="Consolas" w:hAnsi="Consolas"/>
          <w:color w:val="1A6B64"/>
          <w:sz w:val="22"/>
        </w:rPr>
        <w:t>None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Explicar por que o botão Anterior precisa do ponteiro </w:t>
      </w:r>
      <w:r>
        <w:rPr>
          <w:rFonts w:ascii="Consolas" w:eastAsia="Consolas" w:hAnsi="Consolas"/>
          <w:color w:val="1A6B64"/>
          <w:sz w:val="22"/>
        </w:rPr>
        <w:t>anterior</w:t>
      </w:r>
      <w:r>
        <w:rPr>
          <w:rFonts w:eastAsia="Calibri"/>
        </w:rPr>
        <w:t>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3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32" w:name="s_aula_3_pilhas_stacks_e_filas_queues"/>
      <w:r>
        <w:rPr>
          <w:rFonts w:ascii="Trebuchet MS" w:eastAsia="Trebuchet MS" w:hAnsi="Trebuchet MS"/>
          <w:b/>
          <w:color w:val="0E2438"/>
          <w:sz w:val="44"/>
        </w:rPr>
        <w:t>Pilhas (Stacks) e Filas (Queues)</w:t>
      </w:r>
      <w:bookmarkEnd w:id="3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Restringir o acesso: LIFO na pilha e FIFO na fila. Na live coding as duas nascem sobre nós; na prática (Call Center) usamos </w:t>
            </w:r>
            <w:r>
              <w:rPr>
                <w:rFonts w:ascii="Consolas" w:eastAsia="Consolas" w:hAnsi="Consolas"/>
                <w:color w:val="1A6B64"/>
                <w:sz w:val="20"/>
              </w:rPr>
              <w:t>deque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list</w:t>
            </w:r>
            <w:r>
              <w:rPr>
                <w:rFonts w:eastAsia="Calibri"/>
                <w:sz w:val="22"/>
              </w:rPr>
              <w:t xml:space="preserve">, ambos em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>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:rsidR="00A53FBC" w:rsidRDefault="00C83300">
            <w:pPr>
              <w:spacing w:after="40"/>
            </w:pPr>
            <w:r>
              <w:rPr>
                <w:rFonts w:eastAsia="Calibri"/>
                <w:sz w:val="22"/>
              </w:rPr>
              <w:t>A instalação não entra no tempo de aula. Se ainda não tiver o programa, fa</w:t>
            </w:r>
            <w:r>
              <w:rPr>
                <w:rFonts w:eastAsia="Calibri"/>
                <w:sz w:val="22"/>
              </w:rPr>
              <w:t xml:space="preserve">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</w:instrText>
            </w:r>
            <w:r>
              <w:instrText xml:space="preserve">_erro_faca_isto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>Nas Aulas 1 e 2 o tema era “onde a memória mora”. Agora o tema é a regra de negócio: de que ponta o dado entra e de que ponta sai.</w:t>
      </w:r>
    </w:p>
    <w:p w:rsidR="00A53FBC" w:rsidRDefault="00C83300">
      <w:pPr>
        <w:spacing w:before="320" w:line="283" w:lineRule="auto"/>
        <w:outlineLvl w:val="1"/>
      </w:pPr>
      <w:bookmarkStart w:id="33" w:name="s_pilha_lifo"/>
      <w:r>
        <w:rPr>
          <w:rFonts w:ascii="Trebuchet MS" w:eastAsia="Trebuchet MS" w:hAnsi="Trebuchet MS"/>
          <w:b/>
          <w:color w:val="1A6B64"/>
          <w:sz w:val="30"/>
        </w:rPr>
        <w:t>Pilha — LIFO</w:t>
      </w:r>
      <w:bookmarkEnd w:id="33"/>
    </w:p>
    <w:p w:rsidR="00A53FBC" w:rsidRDefault="00C83300">
      <w:r>
        <w:rPr>
          <w:rFonts w:eastAsia="Calibri"/>
        </w:rPr>
        <w:t xml:space="preserve">Last In, </w:t>
      </w:r>
      <w:r>
        <w:rPr>
          <w:rFonts w:eastAsia="Calibri"/>
        </w:rPr>
        <w:t>First Out. Analogia: pilha de pratos. Só mexe no topo. Uso real: Ctrl+Z, botão Voltar do navegador, pilha de chamadas do Python.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0324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ilh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Pratos e nós: só o topo muda. Empilhar e desempilhar são O(1).</w:t>
      </w:r>
    </w:p>
    <w:p w:rsidR="00A53FBC" w:rsidRDefault="00C83300">
      <w:pPr>
        <w:spacing w:before="320" w:line="283" w:lineRule="auto"/>
        <w:outlineLvl w:val="1"/>
      </w:pPr>
      <w:bookmarkStart w:id="34" w:name="s_fila_fifo"/>
      <w:r>
        <w:rPr>
          <w:rFonts w:ascii="Trebuchet MS" w:eastAsia="Trebuchet MS" w:hAnsi="Trebuchet MS"/>
          <w:b/>
          <w:color w:val="1A6B64"/>
          <w:sz w:val="30"/>
        </w:rPr>
        <w:t>Fila — FIFO</w:t>
      </w:r>
      <w:bookmarkEnd w:id="34"/>
    </w:p>
    <w:p w:rsidR="00A53FBC" w:rsidRDefault="00C83300">
      <w:r>
        <w:rPr>
          <w:rFonts w:eastAsia="Calibri"/>
        </w:rPr>
        <w:t>First In, First Out. Analogia: fila de banco. Entr</w:t>
      </w:r>
      <w:r>
        <w:rPr>
          <w:rFonts w:eastAsia="Calibri"/>
        </w:rPr>
        <w:t>a no fim, sai no início. Uso real: impressão, requisições de servidor, matchmaking de jogo.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72000" cy="14852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il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8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Ana entra primeiro e sai primeiro. No slide da aula isso aparece como Head + deque; aqui a fila nasce nos nós.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Usar </w:t>
            </w:r>
            <w:r>
              <w:rPr>
                <w:rFonts w:ascii="Consolas" w:eastAsia="Consolas" w:hAnsi="Consolas"/>
                <w:color w:val="1A6B64"/>
                <w:sz w:val="20"/>
              </w:rPr>
              <w:t>lista.pop(0)</w:t>
            </w:r>
            <w:r>
              <w:rPr>
                <w:rFonts w:eastAsia="Calibri"/>
                <w:sz w:val="22"/>
              </w:rPr>
              <w:t xml:space="preserve"> numa </w:t>
            </w:r>
            <w:r>
              <w:rPr>
                <w:rFonts w:ascii="Consolas" w:eastAsia="Consolas" w:hAnsi="Consolas"/>
                <w:color w:val="1A6B64"/>
                <w:sz w:val="20"/>
              </w:rPr>
              <w:t>list</w:t>
            </w:r>
            <w:r>
              <w:rPr>
                <w:rFonts w:eastAsia="Calibri"/>
                <w:sz w:val="22"/>
              </w:rPr>
              <w:t xml:space="preserve"> do Python para simular fila é </w:t>
            </w:r>
            <w:r>
              <w:rPr>
                <w:rFonts w:ascii="Consolas" w:eastAsia="Consolas" w:hAnsi="Consolas"/>
                <w:color w:val="1A6B64"/>
                <w:sz w:val="20"/>
              </w:rPr>
              <w:t>O(n)</w:t>
            </w:r>
            <w:r>
              <w:rPr>
                <w:rFonts w:eastAsia="Calibri"/>
                <w:sz w:val="22"/>
              </w:rPr>
              <w:t xml:space="preserve">: todos os itens andam para a esquerda (Aula 1). Por isso a fila da live coding tem ponteiro de início e de fim na lista encadeada. Na prática do Call Center, </w:t>
            </w:r>
            <w:hyperlink w:anchor="glossario_s_deque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deque</w:t>
              </w:r>
            </w:hyperlink>
            <w:r>
              <w:rPr>
                <w:rFonts w:eastAsia="Calibri"/>
                <w:sz w:val="22"/>
              </w:rPr>
              <w:t xml:space="preserve"> resolve as duas pon</w:t>
            </w:r>
            <w:r>
              <w:rPr>
                <w:rFonts w:eastAsia="Calibri"/>
                <w:sz w:val="22"/>
              </w:rPr>
              <w:t xml:space="preserve">tas em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 xml:space="preserve">; a </w:t>
            </w:r>
            <w:r>
              <w:rPr>
                <w:rFonts w:ascii="Consolas" w:eastAsia="Consolas" w:hAnsi="Consolas"/>
                <w:color w:val="1A6B64"/>
                <w:sz w:val="20"/>
              </w:rPr>
              <w:t>list</w:t>
            </w:r>
            <w:r>
              <w:rPr>
                <w:rFonts w:eastAsia="Calibri"/>
                <w:sz w:val="22"/>
              </w:rPr>
              <w:t xml:space="preserve"> do histórico só empilha e desempilha no fim — também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>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35" w:name="s_live_coding_pilha_e_fila_sobre_nos"/>
      <w:r>
        <w:rPr>
          <w:rFonts w:ascii="Trebuchet MS" w:eastAsia="Trebuchet MS" w:hAnsi="Trebuchet MS"/>
          <w:b/>
          <w:color w:val="1A6B64"/>
          <w:sz w:val="30"/>
        </w:rPr>
        <w:t>Live coding: pilha e fila sobre nós</w:t>
      </w:r>
      <w:bookmarkEnd w:id="35"/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exemplos/03_pilha_fila.py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No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dado):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 = dado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.proximo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Pilha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.topo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empilhar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dado):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novo = No(dado)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novo.proximo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.topo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.topo = novo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desempilhar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.topo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raise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IndexError(</w:t>
            </w:r>
            <w:r>
              <w:rPr>
                <w:rFonts w:ascii="Consolas" w:eastAsia="Consolas" w:hAnsi="Consolas"/>
                <w:color w:val="8FBF7F"/>
                <w:sz w:val="20"/>
              </w:rPr>
              <w:t>"Pilha vazia."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dado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.topo.dado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.topo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.topo.proximo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dado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vazia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.topo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Fila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.inicio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.fim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enfileirar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dado):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novo = No(dado)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.fim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.inicio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.fim = novo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.fim.proximo = novo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.fim = novo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desenfileirar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inicio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raise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IndexError(</w:t>
            </w:r>
            <w:r>
              <w:rPr>
                <w:rFonts w:ascii="Consolas" w:eastAsia="Consolas" w:hAnsi="Consolas"/>
                <w:color w:val="8FBF7F"/>
                <w:sz w:val="20"/>
              </w:rPr>
              <w:t>"Fila vazia."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dado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.inicio.dado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.inicio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.inicio.proximo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.inicio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.fim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dado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vazia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.inicio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36" w:name="s_praticas_da_aula_3"/>
      <w:r>
        <w:rPr>
          <w:rFonts w:ascii="Trebuchet MS" w:eastAsia="Trebuchet MS" w:hAnsi="Trebuchet MS"/>
          <w:b/>
          <w:color w:val="1A6B64"/>
          <w:sz w:val="30"/>
        </w:rPr>
        <w:t>Práticas da aula</w:t>
      </w:r>
      <w:bookmarkEnd w:id="3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— Call Center integrado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Vocês foram contratados para o balcão de um Call Center. Clientes entram numa fila de espera e são atendidos na ordem de chegada. O atendente às vezes encerra o chamado sem querer: precisa </w:t>
            </w:r>
            <w:r>
              <w:rPr>
                <w:rFonts w:eastAsia="Calibri"/>
                <w:sz w:val="22"/>
              </w:rPr>
              <w:t>de uma pilha de histórico para desfazer o último encerramento e devolver o cliente ao início da fila (não ao fim).</w:t>
            </w:r>
          </w:p>
        </w:tc>
      </w:tr>
    </w:tbl>
    <w:p w:rsidR="00A53FBC" w:rsidRDefault="00A53FBC"/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8761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llcen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7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Fila = quem espera (FIFO). Pilha = histórico do atendente (LIFO). Desfazer usa appendleft.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exemplos/03_callcenter.py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from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collections </w:t>
            </w:r>
            <w:r>
              <w:rPr>
                <w:rFonts w:ascii="Consolas" w:eastAsia="Consolas" w:hAnsi="Consolas"/>
                <w:color w:val="E08D5A"/>
                <w:sz w:val="20"/>
              </w:rPr>
              <w:t>import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deque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CallCenter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.fila_espera = deque()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Fila: quem chega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.historico_acoes = [] 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Pilha: desfazer (Ctrl+Z)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novo_cliente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nome):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.fila_espera.append(</w:t>
            </w:r>
            <w:r>
              <w:rPr>
                <w:rFonts w:ascii="Consolas" w:eastAsia="Consolas" w:hAnsi="Consolas"/>
                <w:color w:val="D6DEE4"/>
                <w:sz w:val="20"/>
              </w:rPr>
              <w:t>nome)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f"[Entrada] Cliente {nome} entrou na fila de espera."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atender_proximo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.fila_espera) &gt;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cliente_atendido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.fila_espera.popleft()  </w:t>
            </w:r>
            <w:r>
              <w:rPr>
                <w:rFonts w:ascii="Consolas" w:eastAsia="Consolas" w:hAnsi="Consolas"/>
                <w:color w:val="7A8B99"/>
                <w:sz w:val="20"/>
              </w:rPr>
              <w:t># O(1)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.historico_acoes.append(</w:t>
            </w:r>
            <w:r>
              <w:rPr>
                <w:rFonts w:ascii="Consolas" w:eastAsia="Consolas" w:hAnsi="Consolas"/>
                <w:color w:val="D6DEE4"/>
                <w:sz w:val="20"/>
              </w:rPr>
              <w:t>cliente_atendido)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f"[Atendimento] Atendendo cliente: {cliente_atendido}"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"[Atendimento] A fila de espera está vazia."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desfazer_encerramento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.historico_acoes) &gt;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      cliente_recuperado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.historico_acoes.pop()  </w:t>
            </w:r>
            <w:r>
              <w:rPr>
                <w:rFonts w:ascii="Consolas" w:eastAsia="Consolas" w:hAnsi="Consolas"/>
                <w:color w:val="7A8B99"/>
                <w:sz w:val="20"/>
              </w:rPr>
              <w:t># O(1)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.fila_espera.appendleft(cliente_recuperado)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f"[Desfazer] Erro! {cliente_recuperado} voltou ao início da fila."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"[Desfazer] Não</w:t>
            </w:r>
            <w:r>
              <w:rPr>
                <w:rFonts w:ascii="Consolas" w:eastAsia="Consolas" w:hAnsi="Consolas"/>
                <w:color w:val="8FBF7F"/>
                <w:sz w:val="20"/>
              </w:rPr>
              <w:t xml:space="preserve"> há ações recentes para desfazer."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mostrar_painel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f"\nPainel - Fila atual: {list(self.fila_espera)}"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"-"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* </w:t>
            </w:r>
            <w:r>
              <w:rPr>
                <w:rFonts w:ascii="Consolas" w:eastAsia="Consolas" w:hAnsi="Consolas"/>
                <w:color w:val="D8C072"/>
                <w:sz w:val="20"/>
              </w:rPr>
              <w:t>30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 = CallCenter()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sistema.novo_cliente(</w:t>
            </w:r>
            <w:r>
              <w:rPr>
                <w:rFonts w:ascii="Consolas" w:eastAsia="Consolas" w:hAnsi="Consolas"/>
                <w:color w:val="8FBF7F"/>
                <w:sz w:val="20"/>
              </w:rPr>
              <w:t>"João"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sistema.novo_cliente(</w:t>
            </w:r>
            <w:r>
              <w:rPr>
                <w:rFonts w:ascii="Consolas" w:eastAsia="Consolas" w:hAnsi="Consolas"/>
                <w:color w:val="8FBF7F"/>
                <w:sz w:val="20"/>
              </w:rPr>
              <w:t>"Maria"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sistema.novo</w:t>
            </w:r>
            <w:r>
              <w:rPr>
                <w:rFonts w:ascii="Consolas" w:eastAsia="Consolas" w:hAnsi="Consolas"/>
                <w:color w:val="D6DEE4"/>
                <w:sz w:val="20"/>
              </w:rPr>
              <w:t>_cliente(</w:t>
            </w:r>
            <w:r>
              <w:rPr>
                <w:rFonts w:ascii="Consolas" w:eastAsia="Consolas" w:hAnsi="Consolas"/>
                <w:color w:val="8FBF7F"/>
                <w:sz w:val="20"/>
              </w:rPr>
              <w:t>"Carlos"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sistema.mostrar_painel()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sistema.atender_proximo()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sistema.atender_proximo()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sistema.mostrar_painel()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sistema.desfazer_encerramento()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sistema.mostrar_painel()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sistema.atender_proximo()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Por que </w:t>
            </w:r>
            <w:hyperlink w:anchor="glossario_s_appendleft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appendleft()</w:t>
              </w:r>
            </w:hyperlink>
            <w:r>
              <w:rPr>
                <w:rFonts w:eastAsia="Calibri"/>
                <w:sz w:val="22"/>
              </w:rPr>
              <w:t xml:space="preserve"> no desfazer, e não </w:t>
            </w:r>
            <w:r>
              <w:rPr>
                <w:rFonts w:ascii="Consolas" w:eastAsia="Consolas" w:hAnsi="Consolas"/>
                <w:color w:val="1A6B64"/>
                <w:sz w:val="20"/>
              </w:rPr>
              <w:t>append</w:t>
            </w:r>
            <w:r>
              <w:rPr>
                <w:rFonts w:eastAsia="Calibri"/>
                <w:sz w:val="22"/>
              </w:rPr>
              <w:t>? Se foi erro, a Maria não volta para o fim da fila atrás do Carlos: ela retoma a prioridade de quem já estava sendo atendido.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t>Antes da próxima aula, você precisa conseguir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Dizer em uma frase a diferença LIFO / FIFO apontando a fila e a pilha do Call Center.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Explicar por que </w:t>
      </w:r>
      <w:hyperlink w:anchor="glossario_s_popleft" w:history="1">
        <w:r>
          <w:rPr>
            <w:rFonts w:ascii="Consolas" w:hAnsi="Consolas"/>
            <w:color w:val="1A6B64"/>
            <w:sz w:val="22"/>
            <w:u w:val="single"/>
          </w:rPr>
          <w:t>popleft()</w:t>
        </w:r>
      </w:hyperlink>
      <w:r>
        <w:rPr>
          <w:rFonts w:eastAsia="Calibri"/>
        </w:rPr>
        <w:t xml:space="preserve"> no </w:t>
      </w:r>
      <w:hyperlink w:anchor="glossario_s_deque" w:history="1">
        <w:r>
          <w:rPr>
            <w:rFonts w:ascii="Consolas" w:hAnsi="Consolas"/>
            <w:color w:val="1A6B64"/>
            <w:sz w:val="22"/>
            <w:u w:val="single"/>
          </w:rPr>
          <w:t>deque</w:t>
        </w:r>
      </w:hyperlink>
      <w:r>
        <w:rPr>
          <w:rFonts w:eastAsia="Calibri"/>
        </w:rPr>
        <w:t xml:space="preserve"> é O(1) e </w:t>
      </w:r>
      <w:r>
        <w:rPr>
          <w:rFonts w:ascii="Consolas" w:eastAsia="Consolas" w:hAnsi="Consolas"/>
          <w:color w:val="1A6B64"/>
          <w:sz w:val="22"/>
        </w:rPr>
        <w:t>list.pop(0)</w:t>
      </w:r>
      <w:r>
        <w:rPr>
          <w:rFonts w:eastAsia="Calibri"/>
        </w:rPr>
        <w:t xml:space="preserve"> não é.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Desfazer o encerramento </w:t>
      </w:r>
      <w:r>
        <w:rPr>
          <w:rFonts w:eastAsia="Calibri"/>
        </w:rPr>
        <w:t>da Maria e mostrar o painel com ela de volta na frente.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4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37" w:name="s_aula_4_tabelas_hash_dicionarios_mapas"/>
      <w:r>
        <w:rPr>
          <w:rFonts w:ascii="Trebuchet MS" w:eastAsia="Trebuchet MS" w:hAnsi="Trebuchet MS"/>
          <w:b/>
          <w:color w:val="0E2438"/>
          <w:sz w:val="44"/>
        </w:rPr>
        <w:t>Tabelas Hash (Dicionários/Mapas)</w:t>
      </w:r>
      <w:bookmarkEnd w:id="3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Entender o porquê do hash, mapear chave → índice, tratar colisão por encadeamento e buscar em tempo médio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 xml:space="preserve"> — sem usar o </w:t>
            </w:r>
            <w:r>
              <w:rPr>
                <w:rFonts w:ascii="Consolas" w:eastAsia="Consolas" w:hAnsi="Consolas"/>
                <w:color w:val="1A6B64"/>
                <w:sz w:val="20"/>
              </w:rPr>
              <w:t>dict</w:t>
            </w:r>
            <w:r>
              <w:rPr>
                <w:rFonts w:eastAsia="Calibri"/>
                <w:sz w:val="22"/>
              </w:rPr>
              <w:t xml:space="preserve"> nativo no catálogo da aula.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:rsidR="00A53FBC" w:rsidRDefault="00C83300">
            <w:pPr>
              <w:spacing w:after="40"/>
            </w:pPr>
            <w:r>
              <w:rPr>
                <w:rFonts w:eastAsia="Calibri"/>
                <w:sz w:val="22"/>
              </w:rPr>
              <w:t xml:space="preserve">A instalação não entra no tempo de aula. Se ainda não tiver o programa, faça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s_se_deu_erro_faca_isto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Gancho da Aula 3: o gerente quer o cliente “Carlos” sem percorrer a fila inteira. Array é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 por índice, mas o índice não é o CPF. Hash transforma a chave em índice.</w:t>
      </w:r>
    </w:p>
    <w:p w:rsidR="00A53FBC" w:rsidRDefault="00C83300">
      <w:pPr>
        <w:spacing w:before="320" w:line="283" w:lineRule="auto"/>
        <w:outlineLvl w:val="1"/>
      </w:pPr>
      <w:bookmarkStart w:id="38" w:name="s_o_problema_antes_da_tecnica"/>
      <w:r>
        <w:rPr>
          <w:rFonts w:ascii="Trebuchet MS" w:eastAsia="Trebuchet MS" w:hAnsi="Trebuchet MS"/>
          <w:b/>
          <w:color w:val="1A6B64"/>
          <w:sz w:val="30"/>
        </w:rPr>
        <w:t>O problema (antes da técnica)</w:t>
      </w:r>
      <w:bookmarkEnd w:id="38"/>
    </w:p>
    <w:p w:rsidR="00A53FBC" w:rsidRDefault="00C83300">
      <w:r>
        <w:rPr>
          <w:rFonts w:eastAsia="Calibri"/>
        </w:rPr>
        <w:t xml:space="preserve">Com array, achar </w:t>
      </w:r>
      <w:r>
        <w:rPr>
          <w:rFonts w:ascii="Consolas" w:eastAsia="Consolas" w:hAnsi="Consolas"/>
          <w:color w:val="1A6B64"/>
          <w:sz w:val="22"/>
        </w:rPr>
        <w:t>dados[3]</w:t>
      </w:r>
      <w:r>
        <w:rPr>
          <w:rFonts w:eastAsia="Calibri"/>
        </w:rPr>
        <w:t xml:space="preserve"> é instantâneo (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): você já sabe o endereço. Na vida real a pergunta costuma ser outra: “qual o nome do usuário </w:t>
      </w:r>
      <w:r>
        <w:rPr>
          <w:rFonts w:ascii="Consolas" w:eastAsia="Consolas" w:hAnsi="Consolas"/>
          <w:color w:val="1A6B64"/>
          <w:sz w:val="22"/>
        </w:rPr>
        <w:t>u001</w:t>
      </w:r>
      <w:r>
        <w:rPr>
          <w:rFonts w:eastAsia="Calibri"/>
        </w:rPr>
        <w:t>?” ou “q</w:t>
      </w:r>
      <w:r>
        <w:rPr>
          <w:rFonts w:eastAsia="Calibri"/>
        </w:rPr>
        <w:t xml:space="preserve">ual o preço do produto </w:t>
      </w:r>
      <w:r>
        <w:rPr>
          <w:rFonts w:ascii="Consolas" w:eastAsia="Consolas" w:hAnsi="Consolas"/>
          <w:color w:val="1A6B64"/>
          <w:sz w:val="22"/>
        </w:rPr>
        <w:t>SKU-9981</w:t>
      </w:r>
      <w:r>
        <w:rPr>
          <w:rFonts w:eastAsia="Calibri"/>
        </w:rPr>
        <w:t xml:space="preserve">?”. Aqui a chave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é o índice. Se você só tiver uma lista, precisa percorrer até achar →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p w:rsidR="00A53FBC" w:rsidRDefault="00C83300">
      <w:r>
        <w:rPr>
          <w:rFonts w:eastAsia="Calibri"/>
          <w:i/>
        </w:rPr>
        <w:t>Pergunta da aula:</w:t>
      </w:r>
      <w:r>
        <w:rPr>
          <w:rFonts w:eastAsia="Calibri"/>
        </w:rPr>
        <w:t xml:space="preserve"> como transformar uma chave qualquer (texto, id, CPF) em um índice rápido?</w:t>
      </w:r>
    </w:p>
    <w:p w:rsidR="00A53FBC" w:rsidRDefault="00C83300">
      <w:pPr>
        <w:spacing w:before="320" w:line="283" w:lineRule="auto"/>
        <w:outlineLvl w:val="1"/>
      </w:pPr>
      <w:bookmarkStart w:id="39" w:name="s_resposta_em_uma_frase"/>
      <w:r>
        <w:rPr>
          <w:rFonts w:ascii="Trebuchet MS" w:eastAsia="Trebuchet MS" w:hAnsi="Trebuchet MS"/>
          <w:b/>
          <w:color w:val="1A6B64"/>
          <w:sz w:val="30"/>
        </w:rPr>
        <w:t>Resposta em uma frase</w:t>
      </w:r>
      <w:bookmarkEnd w:id="39"/>
    </w:p>
    <w:p w:rsidR="00A53FBC" w:rsidRDefault="00C83300">
      <w:r>
        <w:rPr>
          <w:rFonts w:eastAsia="Calibri"/>
          <w:i/>
        </w:rPr>
        <w:t>Hash</w:t>
      </w:r>
      <w:r>
        <w:rPr>
          <w:rFonts w:eastAsia="Calibri"/>
        </w:rPr>
        <w:t xml:space="preserve"> = função </w:t>
      </w:r>
      <w:r>
        <w:rPr>
          <w:rFonts w:eastAsia="Calibri"/>
        </w:rPr>
        <w:t xml:space="preserve">que transforma a chave em um número; esse número vira o índice de um “balde” na tabela. Depois disso, você só procura </w:t>
      </w:r>
      <w:r>
        <w:rPr>
          <w:rFonts w:eastAsia="Calibri"/>
          <w:i/>
        </w:rPr>
        <w:t>dentro daquele balde</w:t>
      </w:r>
      <w:r>
        <w:rPr>
          <w:rFonts w:eastAsia="Calibri"/>
        </w:rPr>
        <w:t>, não na tabela inteira.</w:t>
      </w:r>
    </w:p>
    <w:p w:rsidR="00A53FBC" w:rsidRDefault="00C83300">
      <w:r>
        <w:rPr>
          <w:rFonts w:eastAsia="Calibri"/>
        </w:rPr>
        <w:t xml:space="preserve">Analogia do prédio: imagine 5 andares (baldes 0 a 4). Chega a moradora com a chave </w:t>
      </w:r>
      <w:r>
        <w:rPr>
          <w:rFonts w:ascii="Consolas" w:eastAsia="Consolas" w:hAnsi="Consolas"/>
          <w:color w:val="1A6B64"/>
          <w:sz w:val="22"/>
        </w:rPr>
        <w:t>"u001"</w:t>
      </w:r>
      <w:r>
        <w:rPr>
          <w:rFonts w:eastAsia="Calibri"/>
        </w:rPr>
        <w:t xml:space="preserve">. O </w:t>
      </w:r>
      <w:r>
        <w:rPr>
          <w:rFonts w:eastAsia="Calibri"/>
        </w:rPr>
        <w:t xml:space="preserve">porteiro (função de hash) calcula: “ela mora no andar 2”. Você sobe </w:t>
      </w:r>
      <w:r>
        <w:rPr>
          <w:rFonts w:eastAsia="Calibri"/>
          <w:i/>
        </w:rPr>
        <w:t>só</w:t>
      </w:r>
      <w:r>
        <w:rPr>
          <w:rFonts w:eastAsia="Calibri"/>
        </w:rPr>
        <w:t xml:space="preserve"> o andar 2 e procura o nome na listinha daquele andar. Se duas pessoas caírem no mesmo andar, as duas ficam na listinha — isso é </w:t>
      </w:r>
      <w:r>
        <w:rPr>
          <w:rFonts w:eastAsia="Calibri"/>
          <w:i/>
        </w:rPr>
        <w:t>colisão</w:t>
      </w:r>
      <w:r>
        <w:rPr>
          <w:rFonts w:eastAsia="Calibri"/>
        </w:rPr>
        <w:t>. Ainda assim você não vasculha o prédio inteiro.</w:t>
      </w:r>
    </w:p>
    <w:p w:rsidR="00A53FBC" w:rsidRDefault="00C83300">
      <w:pPr>
        <w:spacing w:before="320" w:line="283" w:lineRule="auto"/>
        <w:outlineLvl w:val="1"/>
      </w:pPr>
      <w:bookmarkStart w:id="40" w:name="s_o_dict_do_python_ja_e_isso"/>
      <w:r>
        <w:rPr>
          <w:rFonts w:ascii="Trebuchet MS" w:eastAsia="Trebuchet MS" w:hAnsi="Trebuchet MS"/>
          <w:b/>
          <w:color w:val="1A6B64"/>
          <w:sz w:val="30"/>
        </w:rPr>
        <w:t>O dict do Python já é isso</w:t>
      </w:r>
      <w:bookmarkEnd w:id="4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pessoa = {</w:t>
            </w:r>
            <w:r>
              <w:rPr>
                <w:rFonts w:ascii="Consolas" w:eastAsia="Consolas" w:hAnsi="Consolas"/>
                <w:color w:val="8FBF7F"/>
                <w:sz w:val="20"/>
              </w:rPr>
              <w:t>"nome"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8FBF7F"/>
                <w:sz w:val="20"/>
              </w:rPr>
              <w:t>"Bruna"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"idade"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8FBF7F"/>
                <w:sz w:val="20"/>
              </w:rPr>
              <w:t>"20"</w:t>
            </w:r>
            <w:r>
              <w:rPr>
                <w:rFonts w:ascii="Consolas" w:eastAsia="Consolas" w:hAnsi="Consolas"/>
                <w:color w:val="D6DEE4"/>
                <w:sz w:val="20"/>
              </w:rPr>
              <w:t>}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(pessoa[</w:t>
            </w:r>
            <w:r>
              <w:rPr>
                <w:rFonts w:ascii="Consolas" w:eastAsia="Consolas" w:hAnsi="Consolas"/>
                <w:color w:val="8FBF7F"/>
                <w:sz w:val="20"/>
              </w:rPr>
              <w:t>"nome"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])  </w:t>
            </w:r>
            <w:r>
              <w:rPr>
                <w:rFonts w:ascii="Consolas" w:eastAsia="Consolas" w:hAnsi="Consolas"/>
                <w:color w:val="7A8B99"/>
                <w:sz w:val="20"/>
              </w:rPr>
              <w:t># rápido — o dict já é hash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O </w:t>
      </w:r>
      <w:r>
        <w:rPr>
          <w:rFonts w:ascii="Consolas" w:eastAsia="Consolas" w:hAnsi="Consolas"/>
          <w:color w:val="1A6B64"/>
          <w:sz w:val="22"/>
        </w:rPr>
        <w:t>dict</w:t>
      </w:r>
      <w:r>
        <w:rPr>
          <w:rFonts w:eastAsia="Calibri"/>
        </w:rPr>
        <w:t xml:space="preserve"> nativo </w:t>
      </w:r>
      <w:r>
        <w:rPr>
          <w:rFonts w:eastAsia="Calibri"/>
          <w:i/>
        </w:rPr>
        <w:t>é</w:t>
      </w:r>
      <w:r>
        <w:rPr>
          <w:rFonts w:eastAsia="Calibri"/>
        </w:rPr>
        <w:t xml:space="preserve"> uma tabela hash (bem otimizada). Nesta aula você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usa o </w:t>
      </w:r>
      <w:r>
        <w:rPr>
          <w:rFonts w:ascii="Consolas" w:eastAsia="Consolas" w:hAnsi="Consolas"/>
          <w:color w:val="1A6B64"/>
          <w:sz w:val="22"/>
        </w:rPr>
        <w:t>dict</w:t>
      </w:r>
      <w:r>
        <w:rPr>
          <w:rFonts w:eastAsia="Calibri"/>
        </w:rPr>
        <w:t xml:space="preserve"> para guardar o catálogo: recria a ideia na mão, para entender o que o Python faz por baixo.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dict</w:t>
      </w:r>
      <w:r>
        <w:rPr>
          <w:rFonts w:eastAsia="Calibri"/>
        </w:rPr>
        <w:t xml:space="preserve"> do Python — hash pronto, uso diário.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lastRenderedPageBreak/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TabelaHash</w:t>
      </w:r>
      <w:r>
        <w:rPr>
          <w:rFonts w:eastAsia="Calibri"/>
        </w:rPr>
        <w:t xml:space="preserve"> da aula — hash didático, para estudar o mecanismo.</w:t>
      </w:r>
    </w:p>
    <w:p w:rsidR="00A53FBC" w:rsidRDefault="00C83300">
      <w:pPr>
        <w:spacing w:before="320" w:line="283" w:lineRule="auto"/>
        <w:outlineLvl w:val="1"/>
      </w:pPr>
      <w:bookmarkStart w:id="41" w:name="s_pecas_da_tabela_hash"/>
      <w:r>
        <w:rPr>
          <w:rFonts w:ascii="Trebuchet MS" w:eastAsia="Trebuchet MS" w:hAnsi="Trebuchet MS"/>
          <w:b/>
          <w:color w:val="1A6B64"/>
          <w:sz w:val="30"/>
        </w:rPr>
        <w:t>Peças da tabela hash</w:t>
      </w:r>
      <w:bookmarkEnd w:id="41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Tabela</w:t>
      </w:r>
      <w:r>
        <w:rPr>
          <w:rFonts w:eastAsia="Calibri"/>
        </w:rPr>
        <w:t xml:space="preserve"> — array de tamanho fix</w:t>
      </w:r>
      <w:r>
        <w:rPr>
          <w:rFonts w:eastAsia="Calibri"/>
        </w:rPr>
        <w:t>o (ex.: 5 ou 8 posições).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Balde</w:t>
      </w:r>
      <w:r>
        <w:rPr>
          <w:rFonts w:eastAsia="Calibri"/>
        </w:rPr>
        <w:t xml:space="preserve"> — cada posição é uma listinha (vazia no início).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Função de hash</w:t>
      </w:r>
      <w:r>
        <w:rPr>
          <w:rFonts w:eastAsia="Calibri"/>
        </w:rPr>
        <w:t xml:space="preserve"> — transforma a chave em inteiro.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Índice</w:t>
      </w:r>
      <w:r>
        <w:rPr>
          <w:rFonts w:eastAsia="Calibri"/>
        </w:rPr>
        <w:t xml:space="preserve"> — </w:t>
      </w:r>
      <w:r>
        <w:rPr>
          <w:rFonts w:ascii="Consolas" w:eastAsia="Consolas" w:hAnsi="Consolas"/>
          <w:color w:val="1A6B64"/>
          <w:sz w:val="22"/>
        </w:rPr>
        <w:t>hash(chave) % tamanho</w:t>
      </w:r>
      <w:r>
        <w:rPr>
          <w:rFonts w:eastAsia="Calibri"/>
        </w:rPr>
        <w:t xml:space="preserve"> (fica entre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tamanho - 1</w:t>
      </w:r>
      <w:r>
        <w:rPr>
          <w:rFonts w:eastAsia="Calibri"/>
        </w:rPr>
        <w:t>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Par</w:t>
      </w:r>
      <w:r>
        <w:rPr>
          <w:rFonts w:eastAsia="Calibri"/>
        </w:rPr>
        <w:t xml:space="preserve"> — dentro do balde guardamos </w:t>
      </w:r>
      <w:r>
        <w:rPr>
          <w:rFonts w:ascii="Consolas" w:eastAsia="Consolas" w:hAnsi="Consolas"/>
          <w:color w:val="1A6B64"/>
          <w:sz w:val="22"/>
        </w:rPr>
        <w:t>[chave, valor]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tamanh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o = 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baldes: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>] [ [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"João"</w:t>
            </w:r>
            <w:r>
              <w:rPr>
                <w:rFonts w:ascii="Consolas" w:eastAsia="Consolas" w:hAnsi="Consolas"/>
                <w:color w:val="D6DEE4"/>
                <w:sz w:val="20"/>
              </w:rPr>
              <w:t>], [</w:t>
            </w:r>
            <w:r>
              <w:rPr>
                <w:rFonts w:ascii="Consolas" w:eastAsia="Consolas" w:hAnsi="Consolas"/>
                <w:color w:val="8FBF7F"/>
                <w:sz w:val="20"/>
              </w:rPr>
              <w:t>"outra"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"..."</w:t>
            </w:r>
            <w:r>
              <w:rPr>
                <w:rFonts w:ascii="Consolas" w:eastAsia="Consolas" w:hAnsi="Consolas"/>
                <w:color w:val="D6DEE4"/>
                <w:sz w:val="20"/>
              </w:rPr>
              <w:t>] ]   ← colisão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>] [ [</w:t>
            </w:r>
            <w:r>
              <w:rPr>
                <w:rFonts w:ascii="Consolas" w:eastAsia="Consolas" w:hAnsi="Consolas"/>
                <w:color w:val="8FBF7F"/>
                <w:sz w:val="20"/>
              </w:rPr>
              <w:t>"u002"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"Maria"</w:t>
            </w:r>
            <w:r>
              <w:rPr>
                <w:rFonts w:ascii="Consolas" w:eastAsia="Consolas" w:hAnsi="Consolas"/>
                <w:color w:val="D6DEE4"/>
                <w:sz w:val="20"/>
              </w:rPr>
              <w:t>] 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[</w:t>
            </w:r>
            <w:r>
              <w:rPr>
                <w:rFonts w:ascii="Consolas" w:eastAsia="Consolas" w:hAnsi="Consolas"/>
                <w:color w:val="D8C072"/>
                <w:sz w:val="20"/>
              </w:rPr>
              <w:t>4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Fórmula didática do curso: </w:t>
      </w:r>
      <w:r>
        <w:rPr>
          <w:rFonts w:ascii="Consolas" w:eastAsia="Consolas" w:hAnsi="Consolas"/>
          <w:color w:val="1A6B64"/>
          <w:sz w:val="22"/>
        </w:rPr>
        <w:t>indice = (soma dos códigos dos caracteres) % tamanho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_hash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7A8B99"/>
                <w:sz w:val="20"/>
              </w:rPr>
              <w:t xml:space="preserve"># didático: soma </w:t>
            </w:r>
            <w:r>
              <w:rPr>
                <w:rFonts w:ascii="Consolas" w:eastAsia="Consolas" w:hAnsi="Consolas"/>
                <w:color w:val="7A8B99"/>
                <w:sz w:val="20"/>
              </w:rPr>
              <w:t>dos códigos dos caracteres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sum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(ord(c)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str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(chave)) %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hyperlink w:anchor="glossario_s_ord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ord()</w:t>
              </w:r>
            </w:hyperlink>
            <w:r>
              <w:rPr>
                <w:rFonts w:eastAsia="Calibri"/>
                <w:sz w:val="22"/>
              </w:rPr>
              <w:t xml:space="preserve"> devolve o código numérico do caractere; </w:t>
            </w:r>
            <w:hyperlink w:anchor="glossario_s_sum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sum()</w:t>
              </w:r>
            </w:hyperlink>
            <w:r>
              <w:rPr>
                <w:rFonts w:eastAsia="Calibri"/>
                <w:sz w:val="22"/>
              </w:rPr>
              <w:t xml:space="preserve"> soma esses códigos; </w:t>
            </w:r>
            <w:hyperlink w:anchor="glossario_s_resto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%</w:t>
              </w:r>
            </w:hyperlink>
            <w:r>
              <w:rPr>
                <w:rFonts w:eastAsia="Calibri"/>
                <w:sz w:val="22"/>
              </w:rPr>
              <w:t xml:space="preserve"> (resto) cabe o índice na tabela. Clique nos nomes para o glossário no final. Essa função de hash é </w:t>
            </w:r>
            <w:r>
              <w:rPr>
                <w:rFonts w:eastAsia="Calibri"/>
                <w:i/>
                <w:sz w:val="22"/>
              </w:rPr>
              <w:t>só para aprender</w:t>
            </w:r>
            <w:r>
              <w:rPr>
                <w:rFonts w:eastAsia="Calibri"/>
                <w:sz w:val="22"/>
              </w:rPr>
              <w:t xml:space="preserve"> — a do </w:t>
            </w:r>
            <w:r>
              <w:rPr>
                <w:rFonts w:ascii="Consolas" w:eastAsia="Consolas" w:hAnsi="Consolas"/>
                <w:color w:val="1A6B64"/>
                <w:sz w:val="20"/>
              </w:rPr>
              <w:t>dict</w:t>
            </w:r>
            <w:r>
              <w:rPr>
                <w:rFonts w:eastAsia="Calibri"/>
                <w:sz w:val="22"/>
              </w:rPr>
              <w:t xml:space="preserve"> real é mais sofisticada. O que importa agora é o fluxo: chave → número → balde → buscar/atu</w:t>
            </w:r>
            <w:r>
              <w:rPr>
                <w:rFonts w:eastAsia="Calibri"/>
                <w:sz w:val="22"/>
              </w:rPr>
              <w:t>alizar.</w:t>
            </w:r>
          </w:p>
        </w:tc>
      </w:tr>
    </w:tbl>
    <w:p w:rsidR="00A53FBC" w:rsidRDefault="00A53FBC"/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0324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a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Cada balde é uma listinha. Duas chaves no mesmo índice = colisão; as duas ficam no encadeamento.</w:t>
      </w:r>
    </w:p>
    <w:p w:rsidR="00A53FBC" w:rsidRDefault="00C83300">
      <w:pPr>
        <w:spacing w:before="320" w:line="283" w:lineRule="auto"/>
        <w:outlineLvl w:val="1"/>
      </w:pPr>
      <w:bookmarkStart w:id="42" w:name="s_inserir_e_buscar_fluxo_mental"/>
      <w:r>
        <w:rPr>
          <w:rFonts w:ascii="Trebuchet MS" w:eastAsia="Trebuchet MS" w:hAnsi="Trebuchet MS"/>
          <w:b/>
          <w:color w:val="1A6B64"/>
          <w:sz w:val="30"/>
        </w:rPr>
        <w:t>Inserir e buscar (fluxo mental)</w:t>
      </w:r>
      <w:bookmarkEnd w:id="42"/>
    </w:p>
    <w:p w:rsidR="00A53FBC" w:rsidRDefault="00C83300">
      <w:r>
        <w:rPr>
          <w:rFonts w:eastAsia="Calibri"/>
        </w:rPr>
        <w:lastRenderedPageBreak/>
        <w:t xml:space="preserve">Inserir </w:t>
      </w:r>
      <w:r>
        <w:rPr>
          <w:rFonts w:ascii="Consolas" w:eastAsia="Consolas" w:hAnsi="Consolas"/>
          <w:color w:val="1A6B64"/>
          <w:sz w:val="22"/>
        </w:rPr>
        <w:t>"u001" → "João"</w:t>
      </w:r>
      <w:r>
        <w:rPr>
          <w:rFonts w:eastAsia="Calibri"/>
        </w:rPr>
        <w:t>: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 xml:space="preserve">Calcular </w:t>
      </w:r>
      <w:r>
        <w:rPr>
          <w:rFonts w:ascii="Consolas" w:eastAsia="Consolas" w:hAnsi="Consolas"/>
          <w:color w:val="1A6B64"/>
          <w:sz w:val="22"/>
        </w:rPr>
        <w:t>indice = _hash("u001")</w:t>
      </w:r>
      <w:r>
        <w:rPr>
          <w:rFonts w:eastAsia="Calibri"/>
        </w:rPr>
        <w:t>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eastAsia="Calibri"/>
        </w:rPr>
        <w:t xml:space="preserve">Ir ao </w:t>
      </w:r>
      <w:r>
        <w:rPr>
          <w:rFonts w:ascii="Consolas" w:eastAsia="Consolas" w:hAnsi="Consolas"/>
          <w:color w:val="1A6B64"/>
          <w:sz w:val="22"/>
        </w:rPr>
        <w:t>baldes[indice]</w:t>
      </w:r>
      <w:r>
        <w:rPr>
          <w:rFonts w:eastAsia="Calibri"/>
        </w:rPr>
        <w:t>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eastAsia="Calibri"/>
        </w:rPr>
        <w:t xml:space="preserve">Se a chave </w:t>
      </w:r>
      <w:r>
        <w:rPr>
          <w:rFonts w:eastAsia="Calibri"/>
          <w:i/>
        </w:rPr>
        <w:t>já existe</w:t>
      </w:r>
      <w:r>
        <w:rPr>
          <w:rFonts w:eastAsia="Calibri"/>
        </w:rPr>
        <w:t xml:space="preserve"> nesse balde → atualiza o valor (não duplica).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4. </w:t>
      </w:r>
      <w:r>
        <w:rPr>
          <w:rFonts w:eastAsia="Calibri"/>
        </w:rPr>
        <w:t xml:space="preserve">Se não existe → </w:t>
      </w:r>
      <w:hyperlink w:anchor="glossario_s_append" w:history="1">
        <w:r>
          <w:rPr>
            <w:rFonts w:ascii="Consolas" w:hAnsi="Consolas"/>
            <w:color w:val="1A6B64"/>
            <w:sz w:val="22"/>
            <w:u w:val="single"/>
          </w:rPr>
          <w:t>append()</w:t>
        </w:r>
      </w:hyperlink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A6B64"/>
          <w:sz w:val="22"/>
        </w:rPr>
        <w:t>[chave, valor]</w:t>
      </w:r>
      <w:r>
        <w:rPr>
          <w:rFonts w:eastAsia="Calibri"/>
        </w:rPr>
        <w:t xml:space="preserve"> na listinha.</w:t>
      </w:r>
    </w:p>
    <w:p w:rsidR="00A53FBC" w:rsidRDefault="00C83300">
      <w:r>
        <w:rPr>
          <w:rFonts w:eastAsia="Calibri"/>
        </w:rPr>
        <w:t xml:space="preserve">Buscar </w:t>
      </w:r>
      <w:r>
        <w:rPr>
          <w:rFonts w:ascii="Consolas" w:eastAsia="Consolas" w:hAnsi="Consolas"/>
          <w:color w:val="1A6B64"/>
          <w:sz w:val="22"/>
        </w:rPr>
        <w:t>"u001"</w:t>
      </w:r>
      <w:r>
        <w:rPr>
          <w:rFonts w:eastAsia="Calibri"/>
        </w:rPr>
        <w:t>: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 xml:space="preserve">Calcular o </w:t>
      </w:r>
      <w:r>
        <w:rPr>
          <w:rFonts w:eastAsia="Calibri"/>
          <w:i/>
        </w:rPr>
        <w:t>mesmo</w:t>
      </w:r>
      <w:r>
        <w:rPr>
          <w:rFonts w:eastAsia="Calibri"/>
        </w:rPr>
        <w:t xml:space="preserve"> índice.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eastAsia="Calibri"/>
        </w:rPr>
        <w:t xml:space="preserve">Percorrer </w:t>
      </w:r>
      <w:r>
        <w:rPr>
          <w:rFonts w:eastAsia="Calibri"/>
          <w:i/>
        </w:rPr>
        <w:t>só</w:t>
      </w:r>
      <w:r>
        <w:rPr>
          <w:rFonts w:eastAsia="Calibri"/>
        </w:rPr>
        <w:t xml:space="preserve"> aquele balde.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>Pass</w:t>
      </w:r>
      <w:r>
        <w:rPr>
          <w:rFonts w:ascii="Trebuchet MS" w:eastAsia="Trebuchet MS" w:hAnsi="Trebuchet MS"/>
          <w:b/>
          <w:color w:val="C46B3A"/>
        </w:rPr>
        <w:t xml:space="preserve">o 3. </w:t>
      </w:r>
      <w:r>
        <w:rPr>
          <w:rFonts w:eastAsia="Calibri"/>
        </w:rPr>
        <w:t xml:space="preserve">Se achar a chave → devolve o valor; senão → </w:t>
      </w:r>
      <w:r>
        <w:rPr>
          <w:rFonts w:ascii="Consolas" w:eastAsia="Consolas" w:hAnsi="Consolas"/>
          <w:color w:val="1A6B64"/>
          <w:sz w:val="22"/>
        </w:rPr>
        <w:t>None</w:t>
      </w:r>
      <w:r>
        <w:rPr>
          <w:rFonts w:eastAsia="Calibri"/>
        </w:rPr>
        <w:t>.</w:t>
      </w:r>
    </w:p>
    <w:p w:rsidR="00A53FBC" w:rsidRDefault="00C83300">
      <w:r>
        <w:rPr>
          <w:rFonts w:eastAsia="Calibri"/>
        </w:rPr>
        <w:t>Por que é rápido no caso médio? Porque a maioria dos baldes tem poucos itens — você quase não percorre a tabela toda.</w:t>
      </w:r>
    </w:p>
    <w:p w:rsidR="00A53FBC" w:rsidRDefault="00C83300">
      <w:pPr>
        <w:spacing w:before="320" w:line="283" w:lineRule="auto"/>
        <w:outlineLvl w:val="1"/>
      </w:pPr>
      <w:bookmarkStart w:id="43" w:name="s_colisao_o_ponto_que_mais_confunde"/>
      <w:r>
        <w:rPr>
          <w:rFonts w:ascii="Trebuchet MS" w:eastAsia="Trebuchet MS" w:hAnsi="Trebuchet MS"/>
          <w:b/>
          <w:color w:val="1A6B64"/>
          <w:sz w:val="30"/>
        </w:rPr>
        <w:t>Colisão — o ponto que mais confunde</w:t>
      </w:r>
      <w:bookmarkEnd w:id="43"/>
    </w:p>
    <w:p w:rsidR="00A53FBC" w:rsidRDefault="00C83300">
      <w:r>
        <w:rPr>
          <w:rFonts w:eastAsia="Calibri"/>
          <w:i/>
        </w:rPr>
        <w:t>Colisão</w:t>
      </w:r>
      <w:r>
        <w:rPr>
          <w:rFonts w:eastAsia="Calibri"/>
        </w:rPr>
        <w:t xml:space="preserve"> = duas chaves </w:t>
      </w:r>
      <w:r>
        <w:rPr>
          <w:rFonts w:eastAsia="Calibri"/>
          <w:i/>
        </w:rPr>
        <w:t>diferentes</w:t>
      </w:r>
      <w:r>
        <w:rPr>
          <w:rFonts w:eastAsia="Calibri"/>
        </w:rPr>
        <w:t xml:space="preserve"> geram o </w:t>
      </w:r>
      <w:r>
        <w:rPr>
          <w:rFonts w:eastAsia="Calibri"/>
          <w:i/>
        </w:rPr>
        <w:t>mesmo</w:t>
      </w:r>
      <w:r>
        <w:rPr>
          <w:rFonts w:eastAsia="Calibri"/>
        </w:rPr>
        <w:t xml:space="preserve"> índice. Isso </w:t>
      </w:r>
      <w:r>
        <w:rPr>
          <w:rFonts w:eastAsia="Calibri"/>
          <w:i/>
        </w:rPr>
        <w:t>não é erro</w:t>
      </w:r>
      <w:r>
        <w:rPr>
          <w:rFonts w:eastAsia="Calibri"/>
        </w:rPr>
        <w:t xml:space="preserve">: é esperado. Tratamento desta aula: </w:t>
      </w:r>
      <w:r>
        <w:rPr>
          <w:rFonts w:eastAsia="Calibri"/>
          <w:i/>
        </w:rPr>
        <w:t>encadeamento (chaining)</w:t>
      </w:r>
      <w:r>
        <w:rPr>
          <w:rFonts w:eastAsia="Calibri"/>
        </w:rPr>
        <w:t xml:space="preserve"> — cada balde é uma listinha; as chaves colidentes ficam juntas no mesmo balde (lista da Aula 2 em miniatura).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Chaves bem espalhadas, tabela folgada → busca média ≈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Quase tudo no mesmo balde → piora para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Por isso o tamanho da tabela importa. Tabela pequena demais → mais colisões → mais lento. Tempo médio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 xml:space="preserve"> </w:t>
            </w:r>
            <w:r>
              <w:rPr>
                <w:rFonts w:eastAsia="Calibri"/>
                <w:i/>
                <w:sz w:val="22"/>
              </w:rPr>
              <w:t>assume</w:t>
            </w:r>
            <w:r>
              <w:rPr>
                <w:rFonts w:eastAsia="Calibri"/>
                <w:sz w:val="22"/>
              </w:rPr>
              <w:t xml:space="preserve"> tabela folgada e hash espalhada.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44" w:name="s_comparacao_rapida_nao_misture_c_a7b003"/>
      <w:r>
        <w:rPr>
          <w:rFonts w:ascii="Trebuchet MS" w:eastAsia="Trebuchet MS" w:hAnsi="Trebuchet MS"/>
          <w:b/>
          <w:color w:val="1A6B64"/>
          <w:sz w:val="30"/>
        </w:rPr>
        <w:t>Comparação rápida (não misture com as outras aula</w:t>
      </w:r>
      <w:r>
        <w:rPr>
          <w:rFonts w:ascii="Trebuchet MS" w:eastAsia="Trebuchet MS" w:hAnsi="Trebuchet MS"/>
          <w:b/>
          <w:color w:val="1A6B64"/>
          <w:sz w:val="30"/>
        </w:rPr>
        <w:t>s)</w:t>
      </w:r>
      <w:bookmarkEnd w:id="44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Lista encadeada — inserir no início fácil; busca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Array por índice —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 se souber o índice; índice ≠ CPF / id.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Hash — busca por chave ≈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 médio; não mantém ordem; há colisões.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BST (Aula 5) — mantém ordem + busca </w:t>
      </w:r>
      <w:r>
        <w:rPr>
          <w:rFonts w:ascii="Consolas" w:eastAsia="Consolas" w:hAnsi="Consolas"/>
          <w:color w:val="1A6B64"/>
          <w:sz w:val="22"/>
        </w:rPr>
        <w:t>O(log n)</w:t>
      </w:r>
      <w:r>
        <w:rPr>
          <w:rFonts w:eastAsia="Calibri"/>
        </w:rPr>
        <w:t xml:space="preserve">; mais </w:t>
      </w:r>
      <w:r>
        <w:rPr>
          <w:rFonts w:eastAsia="Calibri"/>
        </w:rPr>
        <w:t>complexa.</w:t>
      </w:r>
    </w:p>
    <w:p w:rsidR="00A53FBC" w:rsidRDefault="00C83300">
      <w:r>
        <w:rPr>
          <w:rFonts w:eastAsia="Calibri"/>
        </w:rPr>
        <w:t xml:space="preserve">No projeto final (logística): hash guarda </w:t>
      </w:r>
      <w:r>
        <w:rPr>
          <w:rFonts w:ascii="Consolas" w:eastAsia="Consolas" w:hAnsi="Consolas"/>
          <w:color w:val="1A6B64"/>
          <w:sz w:val="22"/>
        </w:rPr>
        <w:t>id_pacote → dados</w:t>
      </w:r>
      <w:r>
        <w:rPr>
          <w:rFonts w:eastAsia="Calibri"/>
        </w:rPr>
        <w:t xml:space="preserve">; heap decide prioridade; grafo acha a rota. Hash acha a </w:t>
      </w:r>
      <w:r>
        <w:rPr>
          <w:rFonts w:eastAsia="Calibri"/>
          <w:i/>
        </w:rPr>
        <w:t>ficha</w:t>
      </w:r>
      <w:r>
        <w:rPr>
          <w:rFonts w:eastAsia="Calibri"/>
        </w:rPr>
        <w:t xml:space="preserve"> do pacote — não decide quem sai primeiro (isso é heap).</w:t>
      </w:r>
    </w:p>
    <w:p w:rsidR="00A53FBC" w:rsidRDefault="00C83300">
      <w:pPr>
        <w:spacing w:before="320" w:line="283" w:lineRule="auto"/>
        <w:outlineLvl w:val="1"/>
      </w:pPr>
      <w:bookmarkStart w:id="45" w:name="s_exercicio_na_mao_antes_do_codigo"/>
      <w:r>
        <w:rPr>
          <w:rFonts w:ascii="Trebuchet MS" w:eastAsia="Trebuchet MS" w:hAnsi="Trebuchet MS"/>
          <w:b/>
          <w:color w:val="1A6B64"/>
          <w:sz w:val="30"/>
        </w:rPr>
        <w:t>Exercício na mão (antes do código)</w:t>
      </w:r>
      <w:bookmarkEnd w:id="45"/>
    </w:p>
    <w:p w:rsidR="00A53FBC" w:rsidRDefault="00C83300">
      <w:r>
        <w:rPr>
          <w:rFonts w:eastAsia="Calibri"/>
        </w:rPr>
        <w:t xml:space="preserve">Use tabela de tamanho </w:t>
      </w:r>
      <w:r>
        <w:rPr>
          <w:rFonts w:ascii="Consolas" w:eastAsia="Consolas" w:hAnsi="Consolas"/>
          <w:color w:val="1A6B64"/>
          <w:sz w:val="22"/>
        </w:rPr>
        <w:t>5</w:t>
      </w:r>
      <w:r>
        <w:rPr>
          <w:rFonts w:eastAsia="Calibri"/>
        </w:rPr>
        <w:t xml:space="preserve"> e a funçã</w:t>
      </w:r>
      <w:r>
        <w:rPr>
          <w:rFonts w:eastAsia="Calibri"/>
        </w:rPr>
        <w:t xml:space="preserve">o do curso: </w:t>
      </w:r>
      <w:r>
        <w:rPr>
          <w:rFonts w:ascii="Consolas" w:eastAsia="Consolas" w:hAnsi="Consolas"/>
          <w:color w:val="1A6B64"/>
          <w:sz w:val="22"/>
        </w:rPr>
        <w:t>indice = sum(ord(c) for c in chave) % 5</w:t>
      </w:r>
      <w:r>
        <w:rPr>
          <w:rFonts w:eastAsia="Calibri"/>
        </w:rPr>
        <w:t xml:space="preserve"> (veja </w:t>
      </w:r>
      <w:hyperlink w:anchor="glossario_s_ord" w:history="1">
        <w:r>
          <w:rPr>
            <w:rFonts w:ascii="Consolas" w:hAnsi="Consolas"/>
            <w:color w:val="1A6B64"/>
            <w:sz w:val="22"/>
            <w:u w:val="single"/>
          </w:rPr>
          <w:t>ord()</w:t>
        </w:r>
      </w:hyperlink>
      <w:r>
        <w:rPr>
          <w:rFonts w:eastAsia="Calibri"/>
        </w:rPr>
        <w:t xml:space="preserve">, </w:t>
      </w:r>
      <w:hyperlink w:anchor="glossario_s_sum" w:history="1">
        <w:r>
          <w:rPr>
            <w:rFonts w:ascii="Consolas" w:hAnsi="Consolas"/>
            <w:color w:val="1A6B64"/>
            <w:sz w:val="22"/>
            <w:u w:val="single"/>
          </w:rPr>
          <w:t>sum()</w:t>
        </w:r>
      </w:hyperlink>
      <w:r>
        <w:rPr>
          <w:rFonts w:eastAsia="Calibri"/>
        </w:rPr>
        <w:t xml:space="preserve"> e </w:t>
      </w:r>
      <w:hyperlink w:anchor="glossario_s_resto" w:history="1">
        <w:r>
          <w:rPr>
            <w:rFonts w:ascii="Consolas" w:hAnsi="Consolas"/>
            <w:color w:val="1A6B64"/>
            <w:sz w:val="22"/>
            <w:u w:val="single"/>
          </w:rPr>
          <w:t>%</w:t>
        </w:r>
      </w:hyperlink>
      <w:r>
        <w:rPr>
          <w:rFonts w:eastAsia="Calibri"/>
        </w:rPr>
        <w:t xml:space="preserve"> no glossário). Códigos úteis: </w:t>
      </w:r>
      <w:r>
        <w:rPr>
          <w:rFonts w:ascii="Consolas" w:eastAsia="Consolas" w:hAnsi="Consolas"/>
          <w:color w:val="1A6B64"/>
          <w:sz w:val="22"/>
        </w:rPr>
        <w:t>u</w:t>
      </w:r>
      <w:r>
        <w:rPr>
          <w:rFonts w:eastAsia="Calibri"/>
        </w:rPr>
        <w:t xml:space="preserve">=117,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=48, </w:t>
      </w:r>
      <w:r>
        <w:rPr>
          <w:rFonts w:ascii="Consolas" w:eastAsia="Consolas" w:hAnsi="Consolas"/>
          <w:color w:val="1A6B64"/>
          <w:sz w:val="22"/>
        </w:rPr>
        <w:t>1</w:t>
      </w:r>
      <w:r>
        <w:rPr>
          <w:rFonts w:eastAsia="Calibri"/>
        </w:rPr>
        <w:t xml:space="preserve">=49, </w:t>
      </w:r>
      <w:r>
        <w:rPr>
          <w:rFonts w:ascii="Consolas" w:eastAsia="Consolas" w:hAnsi="Consolas"/>
          <w:color w:val="1A6B64"/>
          <w:sz w:val="22"/>
        </w:rPr>
        <w:t>2</w:t>
      </w:r>
      <w:r>
        <w:rPr>
          <w:rFonts w:eastAsia="Calibri"/>
        </w:rPr>
        <w:t xml:space="preserve">=50, </w:t>
      </w:r>
      <w:r>
        <w:rPr>
          <w:rFonts w:ascii="Consolas" w:eastAsia="Consolas" w:hAnsi="Consolas"/>
          <w:color w:val="1A6B64"/>
          <w:sz w:val="22"/>
        </w:rPr>
        <w:t>a</w:t>
      </w:r>
      <w:r>
        <w:rPr>
          <w:rFonts w:eastAsia="Calibri"/>
        </w:rPr>
        <w:t xml:space="preserve">=97, </w:t>
      </w:r>
      <w:r>
        <w:rPr>
          <w:rFonts w:ascii="Consolas" w:eastAsia="Consolas" w:hAnsi="Consolas"/>
          <w:color w:val="1A6B64"/>
          <w:sz w:val="22"/>
        </w:rPr>
        <w:t>b</w:t>
      </w:r>
      <w:r>
        <w:rPr>
          <w:rFonts w:eastAsia="Calibri"/>
        </w:rPr>
        <w:t>=98.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lastRenderedPageBreak/>
              <w:t>Parte A</w:t>
            </w: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 xml:space="preserve"> — Calcular índices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Calcule o índice de </w:t>
            </w:r>
            <w:r>
              <w:rPr>
                <w:rFonts w:ascii="Consolas" w:eastAsia="Consolas" w:hAnsi="Consolas"/>
                <w:color w:val="1A6B64"/>
                <w:sz w:val="20"/>
              </w:rPr>
              <w:t>"u001"</w:t>
            </w:r>
            <w:r>
              <w:rPr>
                <w:rFonts w:eastAsia="Calibri"/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1A6B64"/>
                <w:sz w:val="20"/>
              </w:rPr>
              <w:t>"u002"</w:t>
            </w:r>
            <w:r>
              <w:rPr>
                <w:rFonts w:eastAsia="Calibri"/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1A6B64"/>
                <w:sz w:val="20"/>
              </w:rPr>
              <w:t>"ab"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"ba"</w:t>
            </w:r>
            <w:r>
              <w:rPr>
                <w:rFonts w:eastAsia="Calibri"/>
                <w:sz w:val="22"/>
              </w:rPr>
              <w:t>. Anote: chave | soma dos ord | soma % 5 | balde.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Parte B — Desenhar a tabela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Insira </w:t>
            </w:r>
            <w:r>
              <w:rPr>
                <w:rFonts w:ascii="Consolas" w:eastAsia="Consolas" w:hAnsi="Consolas"/>
                <w:color w:val="1A6B64"/>
                <w:sz w:val="20"/>
              </w:rPr>
              <w:t>"u001" → "João"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"u002" → "Maria"</w:t>
            </w:r>
            <w:r>
              <w:rPr>
                <w:rFonts w:eastAsia="Calibri"/>
                <w:sz w:val="22"/>
              </w:rPr>
              <w:t>. Desenhe os 5 baldes e o conteúdo de cada um.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 xml:space="preserve">Parte C — Forçar </w:t>
            </w: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colisão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Ache duas chaves diferentes no mesmo balde. Sugestão: </w:t>
            </w:r>
            <w:r>
              <w:rPr>
                <w:rFonts w:ascii="Consolas" w:eastAsia="Consolas" w:hAnsi="Consolas"/>
                <w:color w:val="1A6B64"/>
                <w:sz w:val="20"/>
              </w:rPr>
              <w:t>"ab"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"ba"</w:t>
            </w:r>
            <w:r>
              <w:rPr>
                <w:rFonts w:eastAsia="Calibri"/>
                <w:sz w:val="22"/>
              </w:rPr>
              <w:t xml:space="preserve"> têm os mesmos caracteres → mesma soma → colidem de propósito com esta função didática. Desenhe de novo o balde com dois pares.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Parte D — Busca mental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1) Para buscar </w:t>
            </w:r>
            <w:r>
              <w:rPr>
                <w:rFonts w:ascii="Consolas" w:eastAsia="Consolas" w:hAnsi="Consolas"/>
                <w:color w:val="1A6B64"/>
                <w:sz w:val="20"/>
              </w:rPr>
              <w:t>"u001"</w:t>
            </w:r>
            <w:r>
              <w:rPr>
                <w:rFonts w:eastAsia="Calibri"/>
                <w:sz w:val="22"/>
              </w:rPr>
              <w:t>, quantos</w:t>
            </w:r>
            <w:r>
              <w:rPr>
                <w:rFonts w:eastAsia="Calibri"/>
                <w:sz w:val="22"/>
              </w:rPr>
              <w:t xml:space="preserve"> baldes você abre? 2) Se o balde tiver 2 pares, o que você compara? 3) Se o tamanho da tabela for </w:t>
            </w:r>
            <w:r>
              <w:rPr>
                <w:rFonts w:ascii="Consolas" w:eastAsia="Consolas" w:hAnsi="Consolas"/>
                <w:color w:val="1A6B64"/>
                <w:sz w:val="20"/>
              </w:rPr>
              <w:t>1</w:t>
            </w:r>
            <w:r>
              <w:rPr>
                <w:rFonts w:eastAsia="Calibri"/>
                <w:sz w:val="22"/>
              </w:rPr>
              <w:t>, o que acontece com todas as inserções?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Gabarito no Apêndice — olhe </w:t>
            </w:r>
            <w:r>
              <w:rPr>
                <w:rFonts w:eastAsia="Calibri"/>
                <w:i/>
                <w:sz w:val="22"/>
              </w:rPr>
              <w:t>só depois</w:t>
            </w:r>
            <w:r>
              <w:rPr>
                <w:rFonts w:eastAsia="Calibri"/>
                <w:sz w:val="22"/>
              </w:rPr>
              <w:t xml:space="preserve"> de tentar no papel.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46" w:name="s_live_coding_tabela_com_chaining"/>
      <w:r>
        <w:rPr>
          <w:rFonts w:ascii="Trebuchet MS" w:eastAsia="Trebuchet MS" w:hAnsi="Trebuchet MS"/>
          <w:b/>
          <w:color w:val="1A6B64"/>
          <w:sz w:val="30"/>
        </w:rPr>
        <w:t>Live coding: tabela com chaining</w:t>
      </w:r>
      <w:bookmarkEnd w:id="46"/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exemplos/04_hash.py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TabelaHash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tamanho=</w:t>
            </w:r>
            <w:r>
              <w:rPr>
                <w:rFonts w:ascii="Consolas" w:eastAsia="Consolas" w:hAnsi="Consolas"/>
                <w:color w:val="D8C072"/>
                <w:sz w:val="20"/>
              </w:rPr>
              <w:t>8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 = tamanho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.baldes = [[]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_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range</w:t>
            </w:r>
            <w:r>
              <w:rPr>
                <w:rFonts w:ascii="Consolas" w:eastAsia="Consolas" w:hAnsi="Consolas"/>
                <w:color w:val="D6DEE4"/>
                <w:sz w:val="20"/>
              </w:rPr>
              <w:t>(tamanho)]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_hash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sum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(ord(c)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str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(chave)) %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.tamanho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chave, valor):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== chave: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par[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 = valor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.baldes[indice].append([chave, valor])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buscar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chave):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indice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._hash(chave)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.baldes[indice]: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== chave: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par[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catalogo = TabelaHash(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catalogo.inserir(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"João Silva"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catalogo.</w:t>
            </w:r>
            <w:r>
              <w:rPr>
                <w:rFonts w:ascii="Consolas" w:eastAsia="Consolas" w:hAnsi="Consolas"/>
                <w:color w:val="D6DEE4"/>
                <w:sz w:val="20"/>
              </w:rPr>
              <w:t>inserir(</w:t>
            </w:r>
            <w:r>
              <w:rPr>
                <w:rFonts w:ascii="Consolas" w:eastAsia="Consolas" w:hAnsi="Consolas"/>
                <w:color w:val="8FBF7F"/>
                <w:sz w:val="20"/>
              </w:rPr>
              <w:t>"u002"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"Maria Souza"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"Busca u001:"</w:t>
            </w:r>
            <w:r>
              <w:rPr>
                <w:rFonts w:ascii="Consolas" w:eastAsia="Consolas" w:hAnsi="Consolas"/>
                <w:color w:val="D6DEE4"/>
                <w:sz w:val="20"/>
              </w:rPr>
              <w:t>, catalogo.buscar(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>))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"Busca u999:"</w:t>
            </w:r>
            <w:r>
              <w:rPr>
                <w:rFonts w:ascii="Consolas" w:eastAsia="Consolas" w:hAnsi="Consolas"/>
                <w:color w:val="D6DEE4"/>
                <w:sz w:val="20"/>
              </w:rPr>
              <w:t>, catalogo.buscar(</w:t>
            </w:r>
            <w:r>
              <w:rPr>
                <w:rFonts w:ascii="Consolas" w:eastAsia="Consolas" w:hAnsi="Consolas"/>
                <w:color w:val="8FBF7F"/>
                <w:sz w:val="20"/>
              </w:rPr>
              <w:t>"u999"</w:t>
            </w:r>
            <w:r>
              <w:rPr>
                <w:rFonts w:ascii="Consolas" w:eastAsia="Consolas" w:hAnsi="Consolas"/>
                <w:color w:val="D6DEE4"/>
                <w:sz w:val="20"/>
              </w:rPr>
              <w:t>))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Boa prática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Ao inserir, primeiro percorra o balde: se a chave já existe, atualize o valor. Senão a mesma chave aparece duas vezes e</w:t>
            </w:r>
            <w:r>
              <w:rPr>
                <w:rFonts w:eastAsia="Calibri"/>
                <w:sz w:val="22"/>
              </w:rPr>
              <w:t xml:space="preserve"> a busca pega a antiga.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47" w:name="s_praticas_no_computador"/>
      <w:r>
        <w:rPr>
          <w:rFonts w:ascii="Trebuchet MS" w:eastAsia="Trebuchet MS" w:hAnsi="Trebuchet MS"/>
          <w:b/>
          <w:color w:val="1A6B64"/>
          <w:sz w:val="30"/>
        </w:rPr>
        <w:t>Práticas no computador</w:t>
      </w:r>
      <w:bookmarkEnd w:id="4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— Catálogo de usuários / cache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Rode </w:t>
            </w:r>
            <w:r>
              <w:rPr>
                <w:rFonts w:ascii="Consolas" w:eastAsia="Consolas" w:hAnsi="Consolas"/>
                <w:color w:val="1A6B64"/>
                <w:sz w:val="20"/>
              </w:rPr>
              <w:t>python exemplos/04_hash.py</w:t>
            </w:r>
            <w:r>
              <w:rPr>
                <w:rFonts w:eastAsia="Calibri"/>
                <w:sz w:val="22"/>
              </w:rPr>
              <w:t xml:space="preserve">. Guarde id → nome (ou url → conteúdo). Busque por chave. Mude o tamanho para </w:t>
            </w:r>
            <w:r>
              <w:rPr>
                <w:rFonts w:ascii="Consolas" w:eastAsia="Consolas" w:hAnsi="Consolas"/>
                <w:color w:val="1A6B64"/>
                <w:sz w:val="20"/>
              </w:rPr>
              <w:t>5</w:t>
            </w:r>
            <w:r>
              <w:rPr>
                <w:rFonts w:eastAsia="Calibri"/>
                <w:sz w:val="22"/>
              </w:rPr>
              <w:t xml:space="preserve">, imprima </w:t>
            </w:r>
            <w:r>
              <w:rPr>
                <w:rFonts w:ascii="Consolas" w:eastAsia="Consolas" w:hAnsi="Consolas"/>
                <w:color w:val="1A6B64"/>
                <w:sz w:val="20"/>
              </w:rPr>
              <w:t>catalogo.baldes</w:t>
            </w:r>
            <w:r>
              <w:rPr>
                <w:rFonts w:eastAsia="Calibri"/>
                <w:sz w:val="22"/>
              </w:rPr>
              <w:t xml:space="preserve"> após cada inserção, force uma co</w:t>
            </w:r>
            <w:r>
              <w:rPr>
                <w:rFonts w:eastAsia="Calibri"/>
                <w:sz w:val="22"/>
              </w:rPr>
              <w:t xml:space="preserve">lisão e mostre os dois pares no mesmo balde. Explique em voz alta o que </w:t>
            </w:r>
            <w:r>
              <w:rPr>
                <w:rFonts w:ascii="Consolas" w:eastAsia="Consolas" w:hAnsi="Consolas"/>
                <w:color w:val="1A6B64"/>
                <w:sz w:val="20"/>
              </w:rPr>
              <w:t>_hash</w:t>
            </w:r>
            <w:r>
              <w:rPr>
                <w:rFonts w:eastAsia="Calibri"/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1A6B64"/>
                <w:sz w:val="20"/>
              </w:rPr>
              <w:t>inserir</w:t>
            </w:r>
            <w:r>
              <w:rPr>
                <w:rFonts w:eastAsia="Calibri"/>
                <w:sz w:val="22"/>
              </w:rPr>
              <w:t xml:space="preserve"> e </w:t>
            </w:r>
            <w:r>
              <w:rPr>
                <w:rFonts w:ascii="Consolas" w:eastAsia="Consolas" w:hAnsi="Consolas"/>
                <w:color w:val="1A6B64"/>
                <w:sz w:val="20"/>
              </w:rPr>
              <w:t>buscar</w:t>
            </w:r>
            <w:r>
              <w:rPr>
                <w:rFonts w:eastAsia="Calibri"/>
                <w:sz w:val="22"/>
              </w:rPr>
              <w:t xml:space="preserve"> fazem — sem olhar o código.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t>Antes da próxima aula, você precisa conseguir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Por que hash existe, se já temos lista?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O que significa </w:t>
      </w:r>
      <w:r>
        <w:rPr>
          <w:rFonts w:ascii="Consolas" w:eastAsia="Consolas" w:hAnsi="Consolas"/>
          <w:color w:val="1A6B64"/>
          <w:sz w:val="22"/>
        </w:rPr>
        <w:t>hash(chave) % tamanho</w:t>
      </w:r>
      <w:r>
        <w:rPr>
          <w:rFonts w:eastAsia="Calibri"/>
        </w:rPr>
        <w:t>?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O que é colisão e como o encadeamento resolve?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Por que o tempo médio é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>, e quando isso falha?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Em uma frase: diferença entre </w:t>
      </w:r>
      <w:r>
        <w:rPr>
          <w:rFonts w:ascii="Consolas" w:eastAsia="Consolas" w:hAnsi="Consolas"/>
          <w:color w:val="1A6B64"/>
          <w:sz w:val="22"/>
        </w:rPr>
        <w:t>dict</w:t>
      </w:r>
      <w:r>
        <w:rPr>
          <w:rFonts w:eastAsia="Calibri"/>
        </w:rPr>
        <w:t xml:space="preserve"> nativo e a </w:t>
      </w:r>
      <w:r>
        <w:rPr>
          <w:rFonts w:ascii="Consolas" w:eastAsia="Consolas" w:hAnsi="Consolas"/>
          <w:color w:val="1A6B64"/>
          <w:sz w:val="22"/>
        </w:rPr>
        <w:t>TabelaHash</w:t>
      </w:r>
      <w:r>
        <w:rPr>
          <w:rFonts w:eastAsia="Calibri"/>
        </w:rPr>
        <w:t xml:space="preserve"> da aula.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5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48" w:name="s_aula_5_arvores_binarias_e_arvor_a65a70"/>
      <w:r>
        <w:rPr>
          <w:rFonts w:ascii="Trebuchet MS" w:eastAsia="Trebuchet MS" w:hAnsi="Trebuchet MS"/>
          <w:b/>
          <w:color w:val="0E2438"/>
          <w:sz w:val="44"/>
        </w:rPr>
        <w:t>Árvores Binárias e Árvores de Busca (BST)</w:t>
      </w:r>
      <w:bookmarkEnd w:id="4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Mont</w:t>
            </w:r>
            <w:r>
              <w:rPr>
                <w:rFonts w:eastAsia="Calibri"/>
                <w:sz w:val="22"/>
              </w:rPr>
              <w:t>ar uma BST pela regra esquerda/direita, ver o nó de verdade, inserir o 35, reconhecer quando a árvore pende e equilibrar com as fórmulas AVL e os quatro casos de rotação — sem exigir uma AVL completa no projeto.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:rsidR="00A53FBC" w:rsidRDefault="00C83300">
            <w:pPr>
              <w:spacing w:after="40"/>
            </w:pPr>
            <w:r>
              <w:rPr>
                <w:rFonts w:eastAsia="Calibri"/>
                <w:sz w:val="22"/>
              </w:rPr>
              <w:t>A instalação nã</w:t>
            </w:r>
            <w:r>
              <w:rPr>
                <w:rFonts w:eastAsia="Calibri"/>
                <w:sz w:val="22"/>
              </w:rPr>
              <w:t xml:space="preserve">o entra no tempo de aula. Se ainda não tiver o programa, faça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s_se_deu_erro_faca_isto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Hash acha pela chave, mas não entrega os dados ordenados. Árvore organiza hierarquia e, na BST, a busca média cai para </w:t>
      </w:r>
      <w:r>
        <w:rPr>
          <w:rFonts w:ascii="Consolas" w:eastAsia="Consolas" w:hAnsi="Consolas"/>
          <w:color w:val="1A6B64"/>
          <w:sz w:val="22"/>
        </w:rPr>
        <w:t>O(log n)</w:t>
      </w:r>
      <w:r>
        <w:rPr>
          <w:rFonts w:eastAsia="Calibri"/>
        </w:rPr>
        <w:t xml:space="preserve"> </w:t>
      </w:r>
      <w:r>
        <w:rPr>
          <w:rFonts w:eastAsia="Calibri"/>
          <w:i/>
        </w:rPr>
        <w:t>se estiver</w:t>
      </w:r>
      <w:r>
        <w:rPr>
          <w:rFonts w:eastAsia="Calibri"/>
          <w:i/>
        </w:rPr>
        <w:t xml:space="preserve"> equilibrada</w:t>
      </w:r>
      <w:r>
        <w:rPr>
          <w:rFonts w:eastAsia="Calibri"/>
        </w:rPr>
        <w:t>.</w:t>
      </w:r>
    </w:p>
    <w:p w:rsidR="00A53FBC" w:rsidRDefault="00C83300">
      <w:pPr>
        <w:spacing w:before="320" w:line="283" w:lineRule="auto"/>
        <w:outlineLvl w:val="1"/>
      </w:pPr>
      <w:bookmarkStart w:id="49" w:name="s_vocabulario"/>
      <w:r>
        <w:rPr>
          <w:rFonts w:ascii="Trebuchet MS" w:eastAsia="Trebuchet MS" w:hAnsi="Trebuchet MS"/>
          <w:b/>
          <w:color w:val="1A6B64"/>
          <w:sz w:val="30"/>
        </w:rPr>
        <w:t>Vocabulário</w:t>
      </w:r>
      <w:bookmarkEnd w:id="49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Raiz — o primeiro nó (entrada da árvore, como a </w:t>
      </w:r>
      <w:r>
        <w:rPr>
          <w:rFonts w:ascii="Consolas" w:eastAsia="Consolas" w:hAnsi="Consolas"/>
          <w:color w:val="1A6B64"/>
          <w:sz w:val="22"/>
        </w:rPr>
        <w:t>cabeca</w:t>
      </w:r>
      <w:r>
        <w:rPr>
          <w:rFonts w:eastAsia="Calibri"/>
        </w:rPr>
        <w:t xml:space="preserve"> da lista).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Nó (</w:t>
      </w:r>
      <w:r>
        <w:rPr>
          <w:rFonts w:ascii="Consolas" w:eastAsia="Consolas" w:hAnsi="Consolas"/>
          <w:color w:val="1A6B64"/>
          <w:sz w:val="22"/>
        </w:rPr>
        <w:t>NoArvore</w:t>
      </w:r>
      <w:r>
        <w:rPr>
          <w:rFonts w:eastAsia="Calibri"/>
        </w:rPr>
        <w:t xml:space="preserve">) — objeto com </w:t>
      </w:r>
      <w:r>
        <w:rPr>
          <w:rFonts w:ascii="Consolas" w:eastAsia="Consolas" w:hAnsi="Consolas"/>
          <w:color w:val="1A6B64"/>
          <w:sz w:val="22"/>
        </w:rPr>
        <w:t>valor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esquerda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direita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Folha — </w:t>
      </w:r>
      <w:r>
        <w:rPr>
          <w:rFonts w:eastAsia="Calibri"/>
          <w:i/>
        </w:rPr>
        <w:t>estado</w:t>
      </w:r>
      <w:r>
        <w:rPr>
          <w:rFonts w:eastAsia="Calibri"/>
        </w:rPr>
        <w:t xml:space="preserve">, não um tipo: nó cujos dois ponteiros são </w:t>
      </w:r>
      <w:r>
        <w:rPr>
          <w:rFonts w:ascii="Consolas" w:eastAsia="Consolas" w:hAnsi="Consolas"/>
          <w:color w:val="1A6B64"/>
          <w:sz w:val="22"/>
        </w:rPr>
        <w:t>None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Árvore binária — cada nó tem no máximo dois filhos. Ainda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há regra de ordem.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BST — árvore binária com regra: menores à esquerda, maiores à direita.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Altura — níveis até a folha mais fundo. Equilibrada ≈ </w:t>
      </w:r>
      <w:r>
        <w:rPr>
          <w:rFonts w:ascii="Consolas" w:eastAsia="Consolas" w:hAnsi="Consolas"/>
          <w:color w:val="1A6B64"/>
          <w:sz w:val="22"/>
        </w:rPr>
        <w:t>O(log n)</w:t>
      </w:r>
      <w:r>
        <w:rPr>
          <w:rFonts w:eastAsia="Calibri"/>
        </w:rPr>
        <w:t xml:space="preserve">; vareta =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188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 xml:space="preserve">Inserção 50, 30, </w:t>
      </w:r>
      <w:r>
        <w:rPr>
          <w:rFonts w:eastAsia="Calibri"/>
          <w:i/>
          <w:color w:val="5C5C5C"/>
          <w:sz w:val="18"/>
        </w:rPr>
        <w:t>70, 20, 40. Em-ordem lê esquerda, o nó, direita: 20 30 40 50 70.</w:t>
      </w:r>
    </w:p>
    <w:p w:rsidR="00A53FBC" w:rsidRDefault="00C83300">
      <w:pPr>
        <w:spacing w:before="320" w:line="283" w:lineRule="auto"/>
        <w:outlineLvl w:val="1"/>
      </w:pPr>
      <w:bookmarkStart w:id="50" w:name="s_o_no_nao_e_uma_lista"/>
      <w:r>
        <w:rPr>
          <w:rFonts w:ascii="Trebuchet MS" w:eastAsia="Trebuchet MS" w:hAnsi="Trebuchet MS"/>
          <w:b/>
          <w:color w:val="1A6B64"/>
          <w:sz w:val="30"/>
        </w:rPr>
        <w:t>O nó não é uma lista</w:t>
      </w:r>
      <w:bookmarkEnd w:id="50"/>
    </w:p>
    <w:p w:rsidR="00A53FBC" w:rsidRDefault="00C83300">
      <w:r>
        <w:rPr>
          <w:rFonts w:eastAsia="Calibri"/>
        </w:rPr>
        <w:lastRenderedPageBreak/>
        <w:t xml:space="preserve">A BST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é uma </w:t>
      </w:r>
      <w:r>
        <w:rPr>
          <w:rFonts w:ascii="Consolas" w:eastAsia="Consolas" w:hAnsi="Consolas"/>
          <w:color w:val="1A6B64"/>
          <w:sz w:val="22"/>
        </w:rPr>
        <w:t>list</w:t>
      </w:r>
      <w:r>
        <w:rPr>
          <w:rFonts w:eastAsia="Calibri"/>
        </w:rPr>
        <w:t xml:space="preserve"> de folhas. É o mesmo tipo de ligação da Aula 2 — objetos com ponteiros — só que cada nó tem </w:t>
      </w:r>
      <w:r>
        <w:rPr>
          <w:rFonts w:eastAsia="Calibri"/>
          <w:i/>
        </w:rPr>
        <w:t>dois</w:t>
      </w:r>
      <w:r>
        <w:rPr>
          <w:rFonts w:eastAsia="Calibri"/>
        </w:rPr>
        <w:t xml:space="preserve"> lados, não um </w:t>
      </w:r>
      <w:r>
        <w:rPr>
          <w:rFonts w:ascii="Consolas" w:eastAsia="Consolas" w:hAnsi="Consolas"/>
          <w:color w:val="1A6B64"/>
          <w:sz w:val="22"/>
        </w:rPr>
        <w:t>proximo</w:t>
      </w:r>
      <w:r>
        <w:rPr>
          <w:rFonts w:eastAsia="Calibri"/>
        </w:rPr>
        <w:t>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18761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st_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7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 xml:space="preserve">O 50 não aponta para o </w:t>
      </w:r>
      <w:r>
        <w:rPr>
          <w:rFonts w:eastAsia="Calibri"/>
          <w:i/>
          <w:color w:val="5C5C5C"/>
          <w:sz w:val="18"/>
        </w:rPr>
        <w:t>menor valor da árvore. Aponta para a raiz da subárvore esquerda (30).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esquerda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direita</w:t>
      </w:r>
      <w:r>
        <w:rPr>
          <w:rFonts w:eastAsia="Calibri"/>
        </w:rPr>
        <w:t xml:space="preserve"> apontam para </w:t>
      </w:r>
      <w:r>
        <w:rPr>
          <w:rFonts w:eastAsia="Calibri"/>
          <w:i/>
        </w:rPr>
        <w:t>filhos</w:t>
      </w:r>
      <w:r>
        <w:rPr>
          <w:rFonts w:eastAsia="Calibri"/>
        </w:rPr>
        <w:t>, não para “o menor” e “o maior” da árvore toda.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O 20 é menor que o 50, mas o 50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aponta para o 20: aponta para o 30; o 30 aponta para o 20.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Por isso a inserção anda nó a nó até achar um </w:t>
      </w:r>
      <w:r>
        <w:rPr>
          <w:rFonts w:ascii="Consolas" w:eastAsia="Consolas" w:hAnsi="Consolas"/>
          <w:color w:val="1A6B64"/>
          <w:sz w:val="22"/>
        </w:rPr>
        <w:t>None</w:t>
      </w:r>
      <w:r>
        <w:rPr>
          <w:rFonts w:eastAsia="Calibri"/>
        </w:rPr>
        <w:t xml:space="preserve"> e pendurar o novo ali.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Frase para gravar: BST = nós ligados por dois ponteiros, com a regra menor à esquerda e maior à direita. Folha é o</w:t>
            </w:r>
            <w:r>
              <w:rPr>
                <w:rFonts w:eastAsia="Calibri"/>
                <w:sz w:val="22"/>
              </w:rPr>
              <w:t xml:space="preserve"> nó que não tem filho.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51" w:name="s_live_coding_insercao_e_travessias"/>
      <w:r>
        <w:rPr>
          <w:rFonts w:ascii="Trebuchet MS" w:eastAsia="Trebuchet MS" w:hAnsi="Trebuchet MS"/>
          <w:b/>
          <w:color w:val="1A6B64"/>
          <w:sz w:val="30"/>
        </w:rPr>
        <w:t>Live coding: inserção e travessias</w:t>
      </w:r>
      <w:bookmarkEnd w:id="51"/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exemplos/05_bst.py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NoArvore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valor):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.valor = valor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.esquerda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.direita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ArvoreBusca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.raiz =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valor):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.raiz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.raiz = NoArvore(valor)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._inserir(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.raiz, valor)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no, valor):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valor &lt; no.valor: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no.esquerda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no.esquerda = NoArvore(valor)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._inserir(no.esquerda, valor)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valor &gt; no.valor: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no.direita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no.direita = NoArvore(va</w:t>
            </w:r>
            <w:r>
              <w:rPr>
                <w:rFonts w:ascii="Consolas" w:eastAsia="Consolas" w:hAnsi="Consolas"/>
                <w:color w:val="D6DEE4"/>
                <w:sz w:val="20"/>
              </w:rPr>
              <w:t>lor)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._inserir(no.direita, valor)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em_ordem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no):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.em_ordem(no.esquerda)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(no.valor, end=</w:t>
            </w:r>
            <w:r>
              <w:rPr>
                <w:rFonts w:ascii="Consolas" w:eastAsia="Consolas" w:hAnsi="Consolas"/>
                <w:color w:val="8FBF7F"/>
                <w:sz w:val="20"/>
              </w:rPr>
              <w:t>" 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.em_ordem(no.direita)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pre_ordem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(no.valor, end=</w:t>
            </w:r>
            <w:r>
              <w:rPr>
                <w:rFonts w:ascii="Consolas" w:eastAsia="Consolas" w:hAnsi="Consolas"/>
                <w:color w:val="8FBF7F"/>
                <w:sz w:val="20"/>
              </w:rPr>
              <w:t>" 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.pre_ordem(no.esquerda)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.pre_ordem(no.direita)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pos_ordem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no):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.pos_ordem(no.esquerda)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.pos_ordem(no.dir</w:t>
            </w:r>
            <w:r>
              <w:rPr>
                <w:rFonts w:ascii="Consolas" w:eastAsia="Consolas" w:hAnsi="Consolas"/>
                <w:color w:val="D6DEE4"/>
                <w:sz w:val="20"/>
              </w:rPr>
              <w:t>eita)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(no.valor, end=</w:t>
            </w:r>
            <w:r>
              <w:rPr>
                <w:rFonts w:ascii="Consolas" w:eastAsia="Consolas" w:hAnsi="Consolas"/>
                <w:color w:val="8FBF7F"/>
                <w:sz w:val="20"/>
              </w:rPr>
              <w:t>" 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arvore = ArvoreBusca()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codigo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(</w:t>
            </w:r>
            <w:r>
              <w:rPr>
                <w:rFonts w:ascii="Consolas" w:eastAsia="Consolas" w:hAnsi="Consolas"/>
                <w:color w:val="D8C072"/>
                <w:sz w:val="20"/>
              </w:rPr>
              <w:t>50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30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70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20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40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arvore.inserir(codigo)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"Em ordem:"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arvore.em_ordem(arvore.raiz)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"\nPré-ordem:"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arvore.pre_ordem(arvore.raiz)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Em-ordem numa </w:t>
            </w:r>
            <w:r>
              <w:rPr>
                <w:rFonts w:eastAsia="Calibri"/>
                <w:sz w:val="22"/>
              </w:rPr>
              <w:t>BST imprime crescente. Se não sair crescente, a inserção está errada.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As três travessias não mudam a árvore. Só mudam </w:t>
      </w:r>
      <w:r>
        <w:rPr>
          <w:rFonts w:eastAsia="Calibri"/>
          <w:i/>
        </w:rPr>
        <w:t>quando</w:t>
      </w:r>
      <w:r>
        <w:rPr>
          <w:rFonts w:eastAsia="Calibri"/>
        </w:rPr>
        <w:t xml:space="preserve"> você visita o nó (esquerda / eu / direita):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Em-ordem — esquerda, eu, direita → </w:t>
      </w:r>
      <w:r>
        <w:rPr>
          <w:rFonts w:ascii="Consolas" w:eastAsia="Consolas" w:hAnsi="Consolas"/>
          <w:color w:val="1A6B64"/>
          <w:sz w:val="22"/>
        </w:rPr>
        <w:t>20 30 40 50 70</w:t>
      </w:r>
      <w:r>
        <w:rPr>
          <w:rFonts w:eastAsia="Calibri"/>
        </w:rPr>
        <w:t xml:space="preserve"> (prova da BST).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Pré-ordem — eu, esquerda, direita → </w:t>
      </w:r>
      <w:r>
        <w:rPr>
          <w:rFonts w:ascii="Consolas" w:eastAsia="Consolas" w:hAnsi="Consolas"/>
          <w:color w:val="1A6B64"/>
          <w:sz w:val="22"/>
        </w:rPr>
        <w:t>50 30 20 40 70</w:t>
      </w:r>
      <w:r>
        <w:rPr>
          <w:rFonts w:eastAsia="Calibri"/>
        </w:rPr>
        <w:t xml:space="preserve"> (raiz primeiro).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Pós-ordem — esquerda, direita, eu → </w:t>
      </w:r>
      <w:r>
        <w:rPr>
          <w:rFonts w:ascii="Consolas" w:eastAsia="Consolas" w:hAnsi="Consolas"/>
          <w:color w:val="1A6B64"/>
          <w:sz w:val="22"/>
        </w:rPr>
        <w:t>20 40 30 70 50</w:t>
      </w:r>
      <w:r>
        <w:rPr>
          <w:rFonts w:eastAsia="Calibri"/>
        </w:rPr>
        <w:t xml:space="preserve"> (filhos antes do pai).</w:t>
      </w:r>
    </w:p>
    <w:p w:rsidR="00A53FBC" w:rsidRDefault="00C83300">
      <w:pPr>
        <w:spacing w:before="320" w:line="283" w:lineRule="auto"/>
        <w:outlineLvl w:val="1"/>
      </w:pPr>
      <w:bookmarkStart w:id="52" w:name="s_o_que_acontece_se_entrar_o_35"/>
      <w:r>
        <w:rPr>
          <w:rFonts w:ascii="Trebuchet MS" w:eastAsia="Trebuchet MS" w:hAnsi="Trebuchet MS"/>
          <w:b/>
          <w:color w:val="1A6B64"/>
          <w:sz w:val="30"/>
        </w:rPr>
        <w:t>O que acontece se entrar o 35</w:t>
      </w:r>
      <w:bookmarkEnd w:id="52"/>
    </w:p>
    <w:p w:rsidR="00A53FBC" w:rsidRDefault="00C83300">
      <w:r>
        <w:rPr>
          <w:rFonts w:eastAsia="Calibri"/>
        </w:rPr>
        <w:t xml:space="preserve">O 35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fura no meio da lista e o 50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ganha um terceiro filho. A inserção des</w:t>
      </w:r>
      <w:r>
        <w:rPr>
          <w:rFonts w:eastAsia="Calibri"/>
        </w:rPr>
        <w:t>ce um lado por vez até um ponteiro vazio.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lastRenderedPageBreak/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35 &lt; 50 → vai para a esquerda (nó 30).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35 &gt; 30 → vai para a direita (nó 40).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35 &lt; 40 e a esquerda do 40 é </w:t>
      </w:r>
      <w:r>
        <w:rPr>
          <w:rFonts w:ascii="Consolas" w:eastAsia="Consolas" w:hAnsi="Consolas"/>
          <w:color w:val="1A6B64"/>
          <w:sz w:val="22"/>
        </w:rPr>
        <w:t>None</w:t>
      </w:r>
      <w:r>
        <w:rPr>
          <w:rFonts w:eastAsia="Calibri"/>
        </w:rPr>
        <w:t xml:space="preserve"> → nasce o nó 35 ali.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5014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st_3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Caminho em laranja: 50 → 30 → 40. O 35 vira folha; o 40 deixa de ser fo</w:t>
      </w:r>
      <w:r>
        <w:rPr>
          <w:rFonts w:eastAsia="Calibri"/>
          <w:i/>
          <w:color w:val="5C5C5C"/>
          <w:sz w:val="18"/>
        </w:rPr>
        <w:t>lha.</w:t>
      </w:r>
    </w:p>
    <w:p w:rsidR="00A53FBC" w:rsidRDefault="00C83300">
      <w:r>
        <w:rPr>
          <w:rFonts w:eastAsia="Calibri"/>
        </w:rPr>
        <w:t xml:space="preserve">Em-ordem passa a ser </w:t>
      </w:r>
      <w:r>
        <w:rPr>
          <w:rFonts w:ascii="Consolas" w:eastAsia="Consolas" w:hAnsi="Consolas"/>
          <w:color w:val="1A6B64"/>
          <w:sz w:val="22"/>
        </w:rPr>
        <w:t>20 30 35 40 50 70</w:t>
      </w:r>
      <w:r>
        <w:rPr>
          <w:rFonts w:eastAsia="Calibri"/>
        </w:rPr>
        <w:t>. Sai crescente: a regra continuou valendo.</w:t>
      </w:r>
    </w:p>
    <w:p w:rsidR="00A53FBC" w:rsidRDefault="00C83300">
      <w:pPr>
        <w:spacing w:before="320" w:line="283" w:lineRule="auto"/>
        <w:outlineLvl w:val="1"/>
      </w:pPr>
      <w:bookmarkStart w:id="53" w:name="s_quando_a_arvore_pende"/>
      <w:r>
        <w:rPr>
          <w:rFonts w:ascii="Trebuchet MS" w:eastAsia="Trebuchet MS" w:hAnsi="Trebuchet MS"/>
          <w:b/>
          <w:color w:val="1A6B64"/>
          <w:sz w:val="30"/>
        </w:rPr>
        <w:t>Quando a árvore pende</w:t>
      </w:r>
      <w:bookmarkEnd w:id="53"/>
    </w:p>
    <w:p w:rsidR="00A53FBC" w:rsidRDefault="00C83300">
      <w:r>
        <w:rPr>
          <w:rFonts w:eastAsia="Calibri"/>
        </w:rPr>
        <w:t xml:space="preserve">Se depois do 35 entram 36 e 37 (sempre um pouco maiores, sempre o mesmo lado), o ramo </w:t>
      </w:r>
      <w:r>
        <w:rPr>
          <w:rFonts w:ascii="Consolas" w:eastAsia="Consolas" w:hAnsi="Consolas"/>
          <w:color w:val="1A6B64"/>
          <w:sz w:val="22"/>
        </w:rPr>
        <w:t>35 → 36 → 37</w:t>
      </w:r>
      <w:r>
        <w:rPr>
          <w:rFonts w:eastAsia="Calibri"/>
        </w:rPr>
        <w:t xml:space="preserve"> vira uma lista. A BST ainda está </w:t>
      </w:r>
      <w:r>
        <w:rPr>
          <w:rFonts w:eastAsia="Calibri"/>
          <w:i/>
        </w:rPr>
        <w:t>correta</w:t>
      </w:r>
      <w:r>
        <w:rPr>
          <w:rFonts w:eastAsia="Calibri"/>
        </w:rPr>
        <w:t>. O form</w:t>
      </w:r>
      <w:r>
        <w:rPr>
          <w:rFonts w:eastAsia="Calibri"/>
        </w:rPr>
        <w:t>ato é que ficou ruim: para achar o 37 você visita 50, 30, 40, 35, 36, 37 — não descartou metade.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6578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st_pen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Esquerda: 35, 36, 37 no mesmo ramo. Direita: inserir 1, 2, 3, 4, 5 — o pior caso da apostila.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BST correta ≠ BST rápida. </w:t>
            </w:r>
            <w:r>
              <w:rPr>
                <w:rFonts w:ascii="Consolas" w:eastAsia="Consolas" w:hAnsi="Consolas"/>
                <w:color w:val="1A6B64"/>
                <w:sz w:val="20"/>
              </w:rPr>
              <w:t>O(log n)</w:t>
            </w:r>
            <w:r>
              <w:rPr>
                <w:rFonts w:eastAsia="Calibri"/>
                <w:sz w:val="22"/>
              </w:rPr>
              <w:t xml:space="preserve"> vale </w:t>
            </w:r>
            <w:r>
              <w:rPr>
                <w:rFonts w:eastAsia="Calibri"/>
                <w:i/>
                <w:sz w:val="22"/>
              </w:rPr>
              <w:t xml:space="preserve">se estiver </w:t>
            </w:r>
            <w:r>
              <w:rPr>
                <w:rFonts w:eastAsia="Calibri"/>
                <w:i/>
                <w:sz w:val="22"/>
              </w:rPr>
              <w:t>equilibrada</w:t>
            </w:r>
            <w:r>
              <w:rPr>
                <w:rFonts w:eastAsia="Calibri"/>
                <w:sz w:val="22"/>
              </w:rPr>
              <w:t xml:space="preserve">. Inserir dados já ordenados degenera para </w:t>
            </w:r>
            <w:r>
              <w:rPr>
                <w:rFonts w:ascii="Consolas" w:eastAsia="Consolas" w:hAnsi="Consolas"/>
                <w:color w:val="1A6B64"/>
                <w:sz w:val="20"/>
              </w:rPr>
              <w:t>O(n)</w:t>
            </w:r>
            <w:r>
              <w:rPr>
                <w:rFonts w:eastAsia="Calibri"/>
                <w:sz w:val="22"/>
              </w:rPr>
              <w:t xml:space="preserve"> — o custo da lista da Aula 2.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54" w:name="s_formulas_do_balanceamento_avl"/>
      <w:r>
        <w:rPr>
          <w:rFonts w:ascii="Trebuchet MS" w:eastAsia="Trebuchet MS" w:hAnsi="Trebuchet MS"/>
          <w:b/>
          <w:color w:val="1A6B64"/>
          <w:sz w:val="30"/>
        </w:rPr>
        <w:lastRenderedPageBreak/>
        <w:t>Fórmulas do balanceamento (AVL)</w:t>
      </w:r>
      <w:bookmarkEnd w:id="54"/>
    </w:p>
    <w:p w:rsidR="00A53FBC" w:rsidRDefault="00C83300">
      <w:r>
        <w:rPr>
          <w:rFonts w:eastAsia="Calibri"/>
        </w:rPr>
        <w:t xml:space="preserve">Antes de girar, respire. AVL não é mágica: cada nó guarda (ou calcula) uma </w:t>
      </w:r>
      <w:r>
        <w:rPr>
          <w:rFonts w:eastAsia="Calibri"/>
          <w:i/>
        </w:rPr>
        <w:t>altura</w:t>
      </w:r>
      <w:r>
        <w:rPr>
          <w:rFonts w:eastAsia="Calibri"/>
        </w:rPr>
        <w:t xml:space="preserve">, e o </w:t>
      </w:r>
      <w:r>
        <w:rPr>
          <w:rFonts w:eastAsia="Calibri"/>
          <w:i/>
        </w:rPr>
        <w:t>balance</w:t>
      </w:r>
      <w:r>
        <w:rPr>
          <w:rFonts w:eastAsia="Calibri"/>
        </w:rPr>
        <w:t xml:space="preserve"> diz se aquele nó ainda é AVL. Uma árvore </w:t>
      </w:r>
      <w:r>
        <w:rPr>
          <w:rFonts w:ascii="Consolas" w:eastAsia="Consolas" w:hAnsi="Consolas"/>
          <w:color w:val="1A6B64"/>
          <w:sz w:val="22"/>
        </w:rPr>
        <w:t>&lt;E, raiz, D&gt;</w:t>
      </w:r>
      <w:r>
        <w:rPr>
          <w:rFonts w:eastAsia="Calibri"/>
        </w:rPr>
        <w:t xml:space="preserve"> é AVL se </w:t>
      </w:r>
      <w:r>
        <w:rPr>
          <w:rFonts w:ascii="Consolas" w:eastAsia="Consolas" w:hAnsi="Consolas"/>
          <w:color w:val="1A6B64"/>
          <w:sz w:val="22"/>
        </w:rPr>
        <w:t>|h(E) - h(D)| ≤ 1</w:t>
      </w:r>
      <w:r>
        <w:rPr>
          <w:rFonts w:eastAsia="Calibri"/>
        </w:rPr>
        <w:t xml:space="preserve"> </w:t>
      </w:r>
      <w:r>
        <w:rPr>
          <w:rFonts w:eastAsia="Calibri"/>
          <w:i/>
        </w:rPr>
        <w:t>e</w:t>
      </w:r>
      <w:r>
        <w:rPr>
          <w:rFonts w:eastAsia="Calibri"/>
        </w:rPr>
        <w:t xml:space="preserve"> E e D também são AVL — em todos os nós, não só na raiz.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188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vl_formul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h(None) = −1. Balance positivo pende à esquerda; negativo, à direita. |b| = 2 pede rotação.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altura(None) = -1</w:t>
      </w:r>
      <w:r>
        <w:rPr>
          <w:rFonts w:eastAsia="Calibri"/>
        </w:rPr>
        <w:t xml:space="preserve">. </w:t>
      </w:r>
      <w:r>
        <w:rPr>
          <w:rFonts w:eastAsia="Calibri"/>
        </w:rPr>
        <w:t xml:space="preserve">Folha: </w:t>
      </w:r>
      <w:r>
        <w:rPr>
          <w:rFonts w:ascii="Consolas" w:eastAsia="Consolas" w:hAnsi="Consolas"/>
          <w:color w:val="1A6B64"/>
          <w:sz w:val="22"/>
        </w:rPr>
        <w:t>1 + max(-1, -1) = 0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altura(no) = 1 + max(altura(esquerda), altura(direita))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balance(no) = altura(esquerda) - altura(direita)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+1</w:t>
      </w:r>
      <w:r>
        <w:rPr>
          <w:rFonts w:eastAsia="Calibri"/>
        </w:rPr>
        <w:t xml:space="preserve"> pende à esquerda,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nivelado, </w:t>
      </w:r>
      <w:r>
        <w:rPr>
          <w:rFonts w:ascii="Consolas" w:eastAsia="Consolas" w:hAnsi="Consolas"/>
          <w:color w:val="1A6B64"/>
          <w:sz w:val="22"/>
        </w:rPr>
        <w:t>-1</w:t>
      </w:r>
      <w:r>
        <w:rPr>
          <w:rFonts w:eastAsia="Calibri"/>
        </w:rPr>
        <w:t xml:space="preserve"> pende à direita — </w:t>
      </w:r>
      <w:r>
        <w:rPr>
          <w:rFonts w:eastAsia="Calibri"/>
          <w:i/>
        </w:rPr>
        <w:t>ainda</w:t>
      </w:r>
      <w:r>
        <w:rPr>
          <w:rFonts w:eastAsia="Calibri"/>
        </w:rPr>
        <w:t xml:space="preserve"> AVL (</w:t>
      </w:r>
      <w:r>
        <w:rPr>
          <w:rFonts w:ascii="Consolas" w:eastAsia="Consolas" w:hAnsi="Consolas"/>
          <w:color w:val="1A6B64"/>
          <w:sz w:val="22"/>
        </w:rPr>
        <w:t>|b| ≤ 1</w:t>
      </w:r>
      <w:r>
        <w:rPr>
          <w:rFonts w:eastAsia="Calibri"/>
        </w:rPr>
        <w:t>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|balance| == 2</w:t>
      </w:r>
      <w:r>
        <w:rPr>
          <w:rFonts w:eastAsia="Calibri"/>
        </w:rPr>
        <w:t xml:space="preserve"> está desbalanceado. Aí sim rotaciona.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altura e balance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altura</w:t>
            </w:r>
            <w:r>
              <w:rPr>
                <w:rFonts w:ascii="Consolas" w:eastAsia="Consolas" w:hAnsi="Consolas"/>
                <w:color w:val="D6DEE4"/>
                <w:sz w:val="20"/>
              </w:rPr>
              <w:t>(no):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-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+ </w:t>
            </w:r>
            <w:r>
              <w:rPr>
                <w:rFonts w:ascii="Consolas" w:eastAsia="Consolas" w:hAnsi="Consolas"/>
                <w:color w:val="E8C07A"/>
                <w:sz w:val="20"/>
              </w:rPr>
              <w:t>max</w:t>
            </w:r>
            <w:r>
              <w:rPr>
                <w:rFonts w:ascii="Consolas" w:eastAsia="Consolas" w:hAnsi="Consolas"/>
                <w:color w:val="D6DEE4"/>
                <w:sz w:val="20"/>
              </w:rPr>
              <w:t>(altura(no.esquerda), altura(no.direita))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balance</w:t>
            </w:r>
            <w:r>
              <w:rPr>
                <w:rFonts w:ascii="Consolas" w:eastAsia="Consolas" w:hAnsi="Consolas"/>
                <w:color w:val="D6DEE4"/>
                <w:sz w:val="20"/>
              </w:rPr>
              <w:t>(no):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no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altura(no.esquerda)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- altura(no.direita)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Pendente (</w:t>
            </w:r>
            <w:r>
              <w:rPr>
                <w:rFonts w:ascii="Consolas" w:eastAsia="Consolas" w:hAnsi="Consolas"/>
                <w:color w:val="1A6B64"/>
                <w:sz w:val="20"/>
              </w:rPr>
              <w:t>+1</w:t>
            </w:r>
            <w:r>
              <w:rPr>
                <w:rFonts w:eastAsia="Calibri"/>
                <w:sz w:val="22"/>
              </w:rPr>
              <w:t xml:space="preserve"> ou </w:t>
            </w:r>
            <w:r>
              <w:rPr>
                <w:rFonts w:ascii="Consolas" w:eastAsia="Consolas" w:hAnsi="Consolas"/>
                <w:color w:val="1A6B64"/>
                <w:sz w:val="20"/>
              </w:rPr>
              <w:t>-1</w:t>
            </w:r>
            <w:r>
              <w:rPr>
                <w:rFonts w:eastAsia="Calibri"/>
                <w:sz w:val="22"/>
              </w:rPr>
              <w:t>) não é o mesmo que desbalanceado. Pendente é a iminência. Desbalanceado (</w:t>
            </w:r>
            <w:r>
              <w:rPr>
                <w:rFonts w:ascii="Consolas" w:eastAsia="Consolas" w:hAnsi="Consolas"/>
                <w:color w:val="1A6B64"/>
                <w:sz w:val="20"/>
              </w:rPr>
              <w:t>+2</w:t>
            </w:r>
            <w:r>
              <w:rPr>
                <w:rFonts w:eastAsia="Calibri"/>
                <w:sz w:val="22"/>
              </w:rPr>
              <w:t xml:space="preserve"> ou </w:t>
            </w:r>
            <w:r>
              <w:rPr>
                <w:rFonts w:ascii="Consolas" w:eastAsia="Consolas" w:hAnsi="Consolas"/>
                <w:color w:val="1A6B64"/>
                <w:sz w:val="20"/>
              </w:rPr>
              <w:t>-2</w:t>
            </w:r>
            <w:r>
              <w:rPr>
                <w:rFonts w:eastAsia="Calibri"/>
                <w:sz w:val="22"/>
              </w:rPr>
              <w:t>) é o alarme.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55" w:name="s_passo_a_passo_depois_de_inserir"/>
      <w:r>
        <w:rPr>
          <w:rFonts w:ascii="Trebuchet MS" w:eastAsia="Trebuchet MS" w:hAnsi="Trebuchet MS"/>
          <w:b/>
          <w:color w:val="1A6B64"/>
          <w:sz w:val="30"/>
        </w:rPr>
        <w:t>Passo a passo depois de inserir</w:t>
      </w:r>
      <w:bookmarkEnd w:id="55"/>
    </w:p>
    <w:p w:rsidR="00A53FBC" w:rsidRDefault="00C83300">
      <w:r>
        <w:rPr>
          <w:rFonts w:eastAsia="Calibri"/>
        </w:rPr>
        <w:lastRenderedPageBreak/>
        <w:t xml:space="preserve">A inserção é a mesma da BST. O extra da AVL começa </w:t>
      </w:r>
      <w:r>
        <w:rPr>
          <w:rFonts w:eastAsia="Calibri"/>
          <w:i/>
        </w:rPr>
        <w:t>depois</w:t>
      </w:r>
      <w:r>
        <w:rPr>
          <w:rFonts w:eastAsia="Calibri"/>
        </w:rPr>
        <w:t xml:space="preserve"> do novo nó existir. Nomes fixos (de baixo para cima):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— o nó que acabou de entrar.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 — o pai de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 — o avô de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(pai de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>).</w:t>
      </w:r>
    </w:p>
    <w:p w:rsidR="00A53FBC" w:rsidRDefault="00C83300">
      <w:r>
        <w:rPr>
          <w:rFonts w:eastAsia="Calibri"/>
        </w:rPr>
        <w:t>Agora, devagar: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 xml:space="preserve">Insira como na BST.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é o novo nó.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eastAsia="Calibri"/>
        </w:rPr>
        <w:t xml:space="preserve">Suba: </w:t>
      </w:r>
      <w:r>
        <w:rPr>
          <w:rFonts w:ascii="Consolas" w:eastAsia="Consolas" w:hAnsi="Consolas"/>
          <w:color w:val="1A6B64"/>
          <w:sz w:val="22"/>
        </w:rPr>
        <w:t>y = z.pai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x = y.pai</w:t>
      </w:r>
      <w:r>
        <w:rPr>
          <w:rFonts w:eastAsia="Calibri"/>
        </w:rPr>
        <w:t>. (Se não houver avô, n</w:t>
      </w:r>
      <w:r>
        <w:rPr>
          <w:rFonts w:eastAsia="Calibri"/>
        </w:rPr>
        <w:t>ão gira ainda.)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eastAsia="Calibri"/>
        </w:rPr>
        <w:t xml:space="preserve">Calcule </w:t>
      </w:r>
      <w:r>
        <w:rPr>
          <w:rFonts w:ascii="Consolas" w:eastAsia="Consolas" w:hAnsi="Consolas"/>
          <w:color w:val="1A6B64"/>
          <w:sz w:val="22"/>
        </w:rPr>
        <w:t>balance(x)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balance(y)</w:t>
      </w:r>
      <w:r>
        <w:rPr>
          <w:rFonts w:eastAsia="Calibri"/>
        </w:rPr>
        <w:t>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4. </w:t>
      </w:r>
      <w:r>
        <w:rPr>
          <w:rFonts w:eastAsia="Calibri"/>
        </w:rPr>
        <w:t xml:space="preserve">Pergunte: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nasceu à esquerda ou à direita de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? E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 é filho esquerdo ou direito de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>?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5. </w:t>
      </w:r>
      <w:r>
        <w:rPr>
          <w:rFonts w:eastAsia="Calibri"/>
        </w:rPr>
        <w:t xml:space="preserve">Se </w:t>
      </w:r>
      <w:r>
        <w:rPr>
          <w:rFonts w:ascii="Consolas" w:eastAsia="Consolas" w:hAnsi="Consolas"/>
          <w:color w:val="1A6B64"/>
          <w:sz w:val="22"/>
        </w:rPr>
        <w:t>|balance(x)| == 2</w:t>
      </w:r>
      <w:r>
        <w:rPr>
          <w:rFonts w:eastAsia="Calibri"/>
        </w:rPr>
        <w:t>, escolha o caso 1, 2, 3 ou 4 e gire.</w:t>
      </w:r>
    </w:p>
    <w:p w:rsidR="00A53FBC" w:rsidRDefault="00C83300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6. </w:t>
      </w:r>
      <w:r>
        <w:rPr>
          <w:rFonts w:eastAsia="Calibri"/>
        </w:rPr>
        <w:t xml:space="preserve">Confira em-ordem (continua crescente) e </w:t>
      </w:r>
      <w:r>
        <w:rPr>
          <w:rFonts w:ascii="Consolas" w:eastAsia="Consolas" w:hAnsi="Consolas"/>
          <w:color w:val="1A6B64"/>
          <w:sz w:val="22"/>
        </w:rPr>
        <w:t>|balance| ≤ 1</w:t>
      </w:r>
      <w:r>
        <w:rPr>
          <w:rFonts w:eastAsia="Calibri"/>
        </w:rPr>
        <w:t xml:space="preserve"> nos nós que girou.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as duas rotações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rotacionar_direita</w:t>
            </w:r>
            <w:r>
              <w:rPr>
                <w:rFonts w:ascii="Consolas" w:eastAsia="Consolas" w:hAnsi="Consolas"/>
                <w:color w:val="D6DEE4"/>
                <w:sz w:val="20"/>
              </w:rPr>
              <w:t>(x):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y = x.esquerda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x.esquerda = y.direita   </w:t>
            </w:r>
            <w:r>
              <w:rPr>
                <w:rFonts w:ascii="Consolas" w:eastAsia="Consolas" w:hAnsi="Consolas"/>
                <w:color w:val="7A8B99"/>
                <w:sz w:val="20"/>
              </w:rPr>
              <w:t># x recebe o que estava a direita de y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y.direita = x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rotacionar_esquerda</w:t>
            </w:r>
            <w:r>
              <w:rPr>
                <w:rFonts w:ascii="Consolas" w:eastAsia="Consolas" w:hAnsi="Consolas"/>
                <w:color w:val="D6DEE4"/>
                <w:sz w:val="20"/>
              </w:rPr>
              <w:t>(x):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y = x.direita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x.direita = y.esquerda   </w:t>
            </w:r>
            <w:r>
              <w:rPr>
                <w:rFonts w:ascii="Consolas" w:eastAsia="Consolas" w:hAnsi="Consolas"/>
                <w:color w:val="7A8B99"/>
                <w:sz w:val="20"/>
              </w:rPr>
              <w:t># x recebe o que estava a esquerda de y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y.esquerda = x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Na rotação à </w:t>
      </w:r>
      <w:r>
        <w:rPr>
          <w:rFonts w:eastAsia="Calibri"/>
          <w:i/>
        </w:rPr>
        <w:t>direita</w:t>
      </w:r>
      <w:r>
        <w:rPr>
          <w:rFonts w:eastAsia="Calibri"/>
        </w:rPr>
        <w:t xml:space="preserve"> de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, a esquerda de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 passa a receber o que estava à </w:t>
      </w:r>
      <w:r>
        <w:rPr>
          <w:rFonts w:eastAsia="Calibri"/>
          <w:i/>
        </w:rPr>
        <w:t>direita</w:t>
      </w:r>
      <w:r>
        <w:rPr>
          <w:rFonts w:eastAsia="Calibri"/>
        </w:rPr>
        <w:t xml:space="preserve"> de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. Na rotação à </w:t>
      </w:r>
      <w:r>
        <w:rPr>
          <w:rFonts w:eastAsia="Calibri"/>
          <w:i/>
        </w:rPr>
        <w:t>esquerda</w:t>
      </w:r>
      <w:r>
        <w:rPr>
          <w:rFonts w:eastAsia="Calibri"/>
        </w:rPr>
        <w:t xml:space="preserve"> de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, a direita de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 passa a receber o que estava à </w:t>
      </w:r>
      <w:r>
        <w:rPr>
          <w:rFonts w:eastAsia="Calibri"/>
          <w:i/>
        </w:rPr>
        <w:t>esquerda</w:t>
      </w:r>
      <w:r>
        <w:rPr>
          <w:rFonts w:eastAsia="Calibri"/>
        </w:rPr>
        <w:t xml:space="preserve"> de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>. É o filho interno — ele não some, muda de pai.</w:t>
      </w:r>
    </w:p>
    <w:p w:rsidR="00A53FBC" w:rsidRDefault="00C83300">
      <w:pPr>
        <w:spacing w:before="320" w:line="283" w:lineRule="auto"/>
        <w:outlineLvl w:val="1"/>
      </w:pPr>
      <w:bookmarkStart w:id="56" w:name="s_caso_1_rotacao_a_direita_ll"/>
      <w:r>
        <w:rPr>
          <w:rFonts w:ascii="Trebuchet MS" w:eastAsia="Trebuchet MS" w:hAnsi="Trebuchet MS"/>
          <w:b/>
          <w:color w:val="1A6B64"/>
          <w:sz w:val="30"/>
        </w:rPr>
        <w:t>Caso 1 — rotação à direita (LL)</w:t>
      </w:r>
      <w:bookmarkEnd w:id="56"/>
    </w:p>
    <w:p w:rsidR="00A53FBC" w:rsidRDefault="00C83300">
      <w:r>
        <w:rPr>
          <w:rFonts w:eastAsia="Calibri"/>
        </w:rPr>
        <w:t xml:space="preserve">O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entrou à </w:t>
      </w:r>
      <w:r>
        <w:rPr>
          <w:rFonts w:eastAsia="Calibri"/>
          <w:i/>
        </w:rPr>
        <w:t>esquerda</w:t>
      </w:r>
      <w:r>
        <w:rPr>
          <w:rFonts w:eastAsia="Calibri"/>
        </w:rPr>
        <w:t xml:space="preserve"> do pai. O pai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 é filho </w:t>
      </w:r>
      <w:r>
        <w:rPr>
          <w:rFonts w:eastAsia="Calibri"/>
          <w:i/>
        </w:rPr>
        <w:t>esquerdo</w:t>
      </w:r>
      <w:r>
        <w:rPr>
          <w:rFonts w:eastAsia="Calibri"/>
        </w:rPr>
        <w:t xml:space="preserve"> de um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 que </w:t>
      </w:r>
      <w:r>
        <w:rPr>
          <w:rFonts w:eastAsia="Calibri"/>
          <w:i/>
        </w:rPr>
        <w:t>já pendia</w:t>
      </w:r>
      <w:r>
        <w:rPr>
          <w:rFonts w:eastAsia="Calibri"/>
        </w:rPr>
        <w:t xml:space="preserve"> à esquerda (</w:t>
      </w:r>
      <w:r>
        <w:rPr>
          <w:rFonts w:ascii="Consolas" w:eastAsia="Consolas" w:hAnsi="Consolas"/>
          <w:color w:val="1A6B64"/>
          <w:sz w:val="22"/>
        </w:rPr>
        <w:t>balance == +1</w:t>
      </w:r>
      <w:r>
        <w:rPr>
          <w:rFonts w:eastAsia="Calibri"/>
        </w:rPr>
        <w:t xml:space="preserve">). Com </w:t>
      </w:r>
      <w:r>
        <w:rPr>
          <w:rFonts w:eastAsia="Calibri"/>
        </w:rPr>
        <w:t xml:space="preserve">o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balance(x)</w:t>
      </w:r>
      <w:r>
        <w:rPr>
          <w:rFonts w:eastAsia="Calibri"/>
        </w:rPr>
        <w:t xml:space="preserve"> vira </w:t>
      </w:r>
      <w:r>
        <w:rPr>
          <w:rFonts w:ascii="Consolas" w:eastAsia="Consolas" w:hAnsi="Consolas"/>
          <w:color w:val="1A6B64"/>
          <w:sz w:val="22"/>
        </w:rPr>
        <w:t>+2</w:t>
      </w:r>
      <w:r>
        <w:rPr>
          <w:rFonts w:eastAsia="Calibri"/>
        </w:rPr>
        <w:t>. É uma reta: esquerda-esquerda. Gira só o avô, à direita.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detectar caso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y = z.pai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x = y.pai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x.esquerda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 </w:t>
            </w:r>
            <w:r>
              <w:rPr>
                <w:rFonts w:ascii="Consolas" w:eastAsia="Consolas" w:hAnsi="Consolas"/>
                <w:color w:val="E08D5A"/>
                <w:sz w:val="20"/>
              </w:rPr>
              <w:t>and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y.esquerda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z: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rotacionar_direita(x)</w:t>
            </w:r>
          </w:p>
        </w:tc>
      </w:tr>
    </w:tbl>
    <w:p w:rsidR="00A53FBC" w:rsidRDefault="00A53FBC"/>
    <w:p w:rsidR="00A53FBC" w:rsidRDefault="00C83300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72000" cy="25014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vl_ll_r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 xml:space="preserve">Esquerda: caso 1 (10 entra em 30–20). Direita: caso 2 (30 entra em </w:t>
      </w:r>
      <w:r>
        <w:rPr>
          <w:rFonts w:eastAsia="Calibri"/>
          <w:i/>
          <w:color w:val="5C5C5C"/>
          <w:sz w:val="18"/>
        </w:rPr>
        <w:t>10–20).</w:t>
      </w:r>
    </w:p>
    <w:p w:rsidR="00A53FBC" w:rsidRDefault="00C83300">
      <w:pPr>
        <w:spacing w:before="320" w:line="283" w:lineRule="auto"/>
        <w:outlineLvl w:val="1"/>
      </w:pPr>
      <w:bookmarkStart w:id="57" w:name="s_caso_2_rotacao_a_esquerda_rr"/>
      <w:r>
        <w:rPr>
          <w:rFonts w:ascii="Trebuchet MS" w:eastAsia="Trebuchet MS" w:hAnsi="Trebuchet MS"/>
          <w:b/>
          <w:color w:val="1A6B64"/>
          <w:sz w:val="30"/>
        </w:rPr>
        <w:t>Caso 2 — rotação à esquerda (RR)</w:t>
      </w:r>
      <w:bookmarkEnd w:id="57"/>
    </w:p>
    <w:p w:rsidR="00A53FBC" w:rsidRDefault="00C83300">
      <w:r>
        <w:rPr>
          <w:rFonts w:eastAsia="Calibri"/>
        </w:rPr>
        <w:t xml:space="preserve">Espelho do caso 1. O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entrou à </w:t>
      </w:r>
      <w:r>
        <w:rPr>
          <w:rFonts w:eastAsia="Calibri"/>
          <w:i/>
        </w:rPr>
        <w:t>direita</w:t>
      </w:r>
      <w:r>
        <w:rPr>
          <w:rFonts w:eastAsia="Calibri"/>
        </w:rPr>
        <w:t xml:space="preserve"> do pai. O pai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 é filho </w:t>
      </w:r>
      <w:r>
        <w:rPr>
          <w:rFonts w:eastAsia="Calibri"/>
          <w:i/>
        </w:rPr>
        <w:t>direito</w:t>
      </w:r>
      <w:r>
        <w:rPr>
          <w:rFonts w:eastAsia="Calibri"/>
        </w:rPr>
        <w:t xml:space="preserve"> de um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 que </w:t>
      </w:r>
      <w:r>
        <w:rPr>
          <w:rFonts w:eastAsia="Calibri"/>
          <w:i/>
        </w:rPr>
        <w:t>já pendia</w:t>
      </w:r>
      <w:r>
        <w:rPr>
          <w:rFonts w:eastAsia="Calibri"/>
        </w:rPr>
        <w:t xml:space="preserve"> à direita (</w:t>
      </w:r>
      <w:r>
        <w:rPr>
          <w:rFonts w:ascii="Consolas" w:eastAsia="Consolas" w:hAnsi="Consolas"/>
          <w:color w:val="1A6B64"/>
          <w:sz w:val="22"/>
        </w:rPr>
        <w:t>balance == -1</w:t>
      </w:r>
      <w:r>
        <w:rPr>
          <w:rFonts w:eastAsia="Calibri"/>
        </w:rPr>
        <w:t xml:space="preserve">). Com o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balance(x)</w:t>
      </w:r>
      <w:r>
        <w:rPr>
          <w:rFonts w:eastAsia="Calibri"/>
        </w:rPr>
        <w:t xml:space="preserve"> vira </w:t>
      </w:r>
      <w:r>
        <w:rPr>
          <w:rFonts w:ascii="Consolas" w:eastAsia="Consolas" w:hAnsi="Consolas"/>
          <w:color w:val="1A6B64"/>
          <w:sz w:val="22"/>
        </w:rPr>
        <w:t>-2</w:t>
      </w:r>
      <w:r>
        <w:rPr>
          <w:rFonts w:eastAsia="Calibri"/>
        </w:rPr>
        <w:t xml:space="preserve">. Reta direita-direita. Gira só o avô, à esquerda. É a vareta 10 → </w:t>
      </w:r>
      <w:r>
        <w:rPr>
          <w:rFonts w:eastAsia="Calibri"/>
        </w:rPr>
        <w:t>20 → 30 da aula.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detectar caso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y = z.pai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x = y.pai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x.direita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 </w:t>
            </w:r>
            <w:r>
              <w:rPr>
                <w:rFonts w:ascii="Consolas" w:eastAsia="Consolas" w:hAnsi="Consolas"/>
                <w:color w:val="E08D5A"/>
                <w:sz w:val="20"/>
              </w:rPr>
              <w:t>and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y.direita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z: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rotacionar_esquerda(x)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58" w:name="s_caso_3_direita_no_pai_depois_es_870ff7"/>
      <w:r>
        <w:rPr>
          <w:rFonts w:ascii="Trebuchet MS" w:eastAsia="Trebuchet MS" w:hAnsi="Trebuchet MS"/>
          <w:b/>
          <w:color w:val="1A6B64"/>
          <w:sz w:val="30"/>
        </w:rPr>
        <w:t>Caso 3 — direita no pai, depois esquerda no avô (RL)</w:t>
      </w:r>
      <w:bookmarkEnd w:id="58"/>
    </w:p>
    <w:p w:rsidR="00A53FBC" w:rsidRDefault="00C83300">
      <w:r>
        <w:rPr>
          <w:rFonts w:eastAsia="Calibri"/>
        </w:rPr>
        <w:t xml:space="preserve">O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entrou à </w:t>
      </w:r>
      <w:r>
        <w:rPr>
          <w:rFonts w:eastAsia="Calibri"/>
          <w:i/>
        </w:rPr>
        <w:t>esquerda</w:t>
      </w:r>
      <w:r>
        <w:rPr>
          <w:rFonts w:eastAsia="Calibri"/>
        </w:rPr>
        <w:t xml:space="preserve"> do pai, mas o pai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 é filho </w:t>
      </w:r>
      <w:r>
        <w:rPr>
          <w:rFonts w:eastAsia="Calibri"/>
          <w:i/>
        </w:rPr>
        <w:t>direito</w:t>
      </w:r>
      <w:r>
        <w:rPr>
          <w:rFonts w:eastAsia="Calibri"/>
        </w:rPr>
        <w:t xml:space="preserve"> de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. O desenho faz um Z (joelho). Uma rotação só no avô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basta: primeiro endereita o joelho girando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 à direita; depois gira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 à esquerda.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Exemplo: 10, depois 30, depois 20. </w:t>
      </w:r>
      <w:r>
        <w:rPr>
          <w:rFonts w:ascii="Consolas" w:eastAsia="Consolas" w:hAnsi="Consolas"/>
          <w:color w:val="1A6B64"/>
          <w:sz w:val="22"/>
        </w:rPr>
        <w:t>z=20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y=30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x=10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Passo A — </w:t>
      </w:r>
      <w:r>
        <w:rPr>
          <w:rFonts w:ascii="Consolas" w:eastAsia="Consolas" w:hAnsi="Consolas"/>
          <w:color w:val="1A6B64"/>
          <w:sz w:val="22"/>
        </w:rPr>
        <w:t>rotacionar_direita(y)</w:t>
      </w:r>
      <w:r>
        <w:rPr>
          <w:rFonts w:eastAsia="Calibri"/>
        </w:rPr>
        <w:t>: o 20 sobe para debaixo do</w:t>
      </w:r>
      <w:r>
        <w:rPr>
          <w:rFonts w:eastAsia="Calibri"/>
        </w:rPr>
        <w:t xml:space="preserve"> 10.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Passo B — </w:t>
      </w:r>
      <w:r>
        <w:rPr>
          <w:rFonts w:ascii="Consolas" w:eastAsia="Consolas" w:hAnsi="Consolas"/>
          <w:color w:val="1A6B64"/>
          <w:sz w:val="22"/>
        </w:rPr>
        <w:t>rotacionar_esquerda(x)</w:t>
      </w:r>
      <w:r>
        <w:rPr>
          <w:rFonts w:eastAsia="Calibri"/>
        </w:rPr>
        <w:t>: o 20 vira raiz local; 10 e 30 são filhos.</w:t>
      </w:r>
    </w:p>
    <w:p w:rsidR="00A53FBC" w:rsidRDefault="00C83300">
      <w:pPr>
        <w:spacing w:before="320" w:line="283" w:lineRule="auto"/>
        <w:outlineLvl w:val="1"/>
      </w:pPr>
      <w:bookmarkStart w:id="59" w:name="s_caso_4_esquerda_no_pai_depois_d_e89caa"/>
      <w:r>
        <w:rPr>
          <w:rFonts w:ascii="Trebuchet MS" w:eastAsia="Trebuchet MS" w:hAnsi="Trebuchet MS"/>
          <w:b/>
          <w:color w:val="1A6B64"/>
          <w:sz w:val="30"/>
        </w:rPr>
        <w:t>Caso 4 — esquerda no pai, depois direita no avô (LR)</w:t>
      </w:r>
      <w:bookmarkEnd w:id="59"/>
    </w:p>
    <w:p w:rsidR="00A53FBC" w:rsidRDefault="00C83300">
      <w:r>
        <w:rPr>
          <w:rFonts w:eastAsia="Calibri"/>
        </w:rPr>
        <w:t xml:space="preserve">Espelho do caso 3. O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 entrou à </w:t>
      </w:r>
      <w:r>
        <w:rPr>
          <w:rFonts w:eastAsia="Calibri"/>
          <w:i/>
        </w:rPr>
        <w:t>direita</w:t>
      </w:r>
      <w:r>
        <w:rPr>
          <w:rFonts w:eastAsia="Calibri"/>
        </w:rPr>
        <w:t xml:space="preserve"> do pai, e o pai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 é filho </w:t>
      </w:r>
      <w:r>
        <w:rPr>
          <w:rFonts w:eastAsia="Calibri"/>
          <w:i/>
        </w:rPr>
        <w:t>esquerdo</w:t>
      </w:r>
      <w:r>
        <w:rPr>
          <w:rFonts w:eastAsia="Calibri"/>
        </w:rPr>
        <w:t xml:space="preserve"> de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. Outro Z. Primeiro gira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 à esquerda; depois gira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 xml:space="preserve"> à direita.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72000" cy="2736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vl_rl_l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Caso 3 (inserir 20 em 10–30) e caso 4 (inserir 20 em 30–10). Dois giros cada.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Exemplo: 30, depois 10, depois 20. </w:t>
      </w:r>
      <w:r>
        <w:rPr>
          <w:rFonts w:ascii="Consolas" w:eastAsia="Consolas" w:hAnsi="Consolas"/>
          <w:color w:val="1A6B64"/>
          <w:sz w:val="22"/>
        </w:rPr>
        <w:t>z=20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y=10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x=30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Passo A — </w:t>
      </w:r>
      <w:r>
        <w:rPr>
          <w:rFonts w:ascii="Consolas" w:eastAsia="Consolas" w:hAnsi="Consolas"/>
          <w:color w:val="1A6B64"/>
          <w:sz w:val="22"/>
        </w:rPr>
        <w:t>rotacionar_esquerda(y)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Passo B — </w:t>
      </w:r>
      <w:r>
        <w:rPr>
          <w:rFonts w:ascii="Consolas" w:eastAsia="Consolas" w:hAnsi="Consolas"/>
          <w:color w:val="1A6B64"/>
          <w:sz w:val="22"/>
        </w:rPr>
        <w:t>rotacionar_direita(x)</w:t>
      </w:r>
      <w:r>
        <w:rPr>
          <w:rFonts w:eastAsia="Calibri"/>
        </w:rPr>
        <w:t>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</w:t>
      </w:r>
      <w:r>
        <w:rPr>
          <w:rFonts w:ascii="Trebuchet MS" w:eastAsia="Trebuchet MS" w:hAnsi="Trebuchet MS"/>
          <w:b/>
          <w:color w:val="5C5C5C"/>
          <w:sz w:val="18"/>
        </w:rPr>
        <w:t>05_bst_avl.py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z = no recem-inserido, y = pai, x = avo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ANTES de z, x ja pendia (+1 ou -1). DEPOIS, |balance(x)| == 2.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y = z.pai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x = y.pai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Caso 1 (LL): caminho esquerda-esquerda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x.esquerda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 </w:t>
            </w:r>
            <w:r>
              <w:rPr>
                <w:rFonts w:ascii="Consolas" w:eastAsia="Consolas" w:hAnsi="Consolas"/>
                <w:color w:val="E08D5A"/>
                <w:sz w:val="20"/>
              </w:rPr>
              <w:t>and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y.esquerda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z: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rotacionar_direita(x)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 xml:space="preserve"># </w:t>
            </w:r>
            <w:r>
              <w:rPr>
                <w:rFonts w:ascii="Consolas" w:eastAsia="Consolas" w:hAnsi="Consolas"/>
                <w:color w:val="7A8B99"/>
                <w:sz w:val="20"/>
              </w:rPr>
              <w:t>Caso 2 (RR): caminho direita-direita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x.direita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 </w:t>
            </w:r>
            <w:r>
              <w:rPr>
                <w:rFonts w:ascii="Consolas" w:eastAsia="Consolas" w:hAnsi="Consolas"/>
                <w:color w:val="E08D5A"/>
                <w:sz w:val="20"/>
              </w:rPr>
              <w:t>and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y.direita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z: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rotacionar_esquerda(x)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Caso 3 (RL): y a direita de x, z a esquerda de y  -&gt;  gira y a direita, depois x a esquerda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Caso 4 (LR): y a esquerda de x, z a direita de y  -&gt;  gi</w:t>
            </w:r>
            <w:r>
              <w:rPr>
                <w:rFonts w:ascii="Consolas" w:eastAsia="Consolas" w:hAnsi="Consolas"/>
                <w:color w:val="7A8B99"/>
                <w:sz w:val="20"/>
              </w:rPr>
              <w:t>ra y a esquerda, depois x a direita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Para lembrar: reta (LL/RR) = um giro no avô. Joelho (LR/RL) = um giro no pai para endereitar, depois o mesmo giro do caso 1 ou 2 no avô.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Leitura extra (mesmos quatro casos e as fórmulas de altura): João Arthur BM, </w:t>
      </w:r>
      <w:r>
        <w:rPr>
          <w:rFonts w:eastAsia="Calibri"/>
          <w:i/>
        </w:rPr>
        <w:t>Árvores Balanceadas (AVL)</w:t>
      </w:r>
      <w:r>
        <w:rPr>
          <w:rFonts w:eastAsia="Calibri"/>
        </w:rPr>
        <w:t xml:space="preserve"> — </w:t>
      </w:r>
      <w:r>
        <w:rPr>
          <w:rFonts w:ascii="Consolas" w:eastAsia="Consolas" w:hAnsi="Consolas"/>
          <w:color w:val="1A6B64"/>
          <w:sz w:val="22"/>
        </w:rPr>
        <w:t>https://joaoarthurbm.github.io/eda/posts/avl/</w:t>
      </w:r>
      <w:r>
        <w:rPr>
          <w:rFonts w:eastAsia="Calibri"/>
        </w:rPr>
        <w:t>.</w:t>
      </w:r>
    </w:p>
    <w:p w:rsidR="00A53FBC" w:rsidRDefault="00C83300">
      <w:pPr>
        <w:spacing w:before="320" w:line="283" w:lineRule="auto"/>
        <w:outlineLvl w:val="1"/>
      </w:pPr>
      <w:bookmarkStart w:id="60" w:name="s_rotacao_quando_o_pai_ja_tem_filhos"/>
      <w:r>
        <w:rPr>
          <w:rFonts w:ascii="Trebuchet MS" w:eastAsia="Trebuchet MS" w:hAnsi="Trebuchet MS"/>
          <w:b/>
          <w:color w:val="1A6B64"/>
          <w:sz w:val="30"/>
        </w:rPr>
        <w:lastRenderedPageBreak/>
        <w:t>Rotação quando o pai já tem filhos</w:t>
      </w:r>
      <w:bookmarkEnd w:id="60"/>
    </w:p>
    <w:p w:rsidR="00A53FBC" w:rsidRDefault="00C83300">
      <w:r>
        <w:rPr>
          <w:rFonts w:eastAsia="Calibri"/>
        </w:rPr>
        <w:t xml:space="preserve">A vareta 10-20-30 esconde o filho interno. Na árvore da aula o 30 </w:t>
      </w:r>
      <w:r>
        <w:rPr>
          <w:rFonts w:eastAsia="Calibri"/>
          <w:i/>
        </w:rPr>
        <w:t xml:space="preserve">já </w:t>
      </w:r>
      <w:r>
        <w:rPr>
          <w:rFonts w:eastAsia="Calibri"/>
          <w:i/>
        </w:rPr>
        <w:t>tem</w:t>
      </w:r>
      <w:r>
        <w:rPr>
          <w:rFonts w:eastAsia="Calibri"/>
        </w:rPr>
        <w:t xml:space="preserve"> 20 e 40, e o 40 já tem o ramo 35-36-37. Quando você faz o caso 2 no 30, a linha </w:t>
      </w:r>
      <w:r>
        <w:rPr>
          <w:rFonts w:ascii="Consolas" w:eastAsia="Consolas" w:hAnsi="Consolas"/>
          <w:color w:val="1A6B64"/>
          <w:sz w:val="22"/>
        </w:rPr>
        <w:t>x.direita = y.esquerda</w:t>
      </w:r>
      <w:r>
        <w:rPr>
          <w:rFonts w:eastAsia="Calibri"/>
        </w:rPr>
        <w:t xml:space="preserve"> é o 35 mudando de pai.</w:t>
      </w:r>
    </w:p>
    <w:p w:rsidR="00A53FBC" w:rsidRDefault="00C83300">
      <w:r>
        <w:rPr>
          <w:rFonts w:eastAsia="Calibri"/>
        </w:rPr>
        <w:t xml:space="preserve">Valores 20, 30, 40, 35, 36, 37, 50, 70 (inserção: 50, 30, 70, 20, 40, 35, 36, 37). Gira o 30 à esquerda: o 40 sobe; o 35, que </w:t>
      </w:r>
      <w:r>
        <w:rPr>
          <w:rFonts w:eastAsia="Calibri"/>
        </w:rPr>
        <w:t>era esquerdo do 40, vira direito do 30.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736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st_rotacao_filh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O 30 desce e fica pai de 20 e 35. Em-ordem continua 20 30 35 36 37 40 50 70.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Antes: 30 tem 20 e 40; 40 tem 35.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Depois: 40 no lugar do 30; 30 tem 20 e 35.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Um giro não deixa tudo perfeito — o ramo 35-36-37 a</w:t>
      </w:r>
      <w:r>
        <w:rPr>
          <w:rFonts w:eastAsia="Calibri"/>
        </w:rPr>
        <w:t xml:space="preserve">inda pende. AVL olharia o próximo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>.</w:t>
      </w:r>
    </w:p>
    <w:p w:rsidR="00A53FBC" w:rsidRDefault="00C83300">
      <w:pPr>
        <w:spacing w:before="320" w:line="283" w:lineRule="auto"/>
        <w:outlineLvl w:val="1"/>
      </w:pPr>
      <w:bookmarkStart w:id="61" w:name="s_reconstruir_pelo_meio_e_inserir_o_32"/>
      <w:r>
        <w:rPr>
          <w:rFonts w:ascii="Trebuchet MS" w:eastAsia="Trebuchet MS" w:hAnsi="Trebuchet MS"/>
          <w:b/>
          <w:color w:val="1A6B64"/>
          <w:sz w:val="30"/>
        </w:rPr>
        <w:t>Reconstruir pelo meio e inserir o 32</w:t>
      </w:r>
      <w:bookmarkEnd w:id="61"/>
    </w:p>
    <w:p w:rsidR="00A53FBC" w:rsidRDefault="00C83300">
      <w:r>
        <w:rPr>
          <w:rFonts w:eastAsia="Calibri"/>
        </w:rPr>
        <w:t>Atalho de sala (não é o algoritmo AVL): pegue a em-ordem e use o do meio como raiz; repita nas metades. Com oito valores o meio é o 37. Depois o 32 entra à direita do 30.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72000" cy="265782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st_meio_3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Painel 2:</w:t>
      </w:r>
      <w:r>
        <w:rPr>
          <w:rFonts w:eastAsia="Calibri"/>
          <w:i/>
          <w:color w:val="5C5C5C"/>
          <w:sz w:val="18"/>
        </w:rPr>
        <w:t xml:space="preserve"> 37 no topo. Painel 3: o 32 cai à direita do 30 — o 30 fica com 20 e 32.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exemplos/05_bst_rebalance.py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arvore.raiz = construir_equilibrada([</w:t>
            </w:r>
            <w:r>
              <w:rPr>
                <w:rFonts w:ascii="Consolas" w:eastAsia="Consolas" w:hAnsi="Consolas"/>
                <w:color w:val="D8C072"/>
                <w:sz w:val="20"/>
              </w:rPr>
              <w:t>20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30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35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36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37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40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50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70</w:t>
            </w:r>
            <w:r>
              <w:rPr>
                <w:rFonts w:ascii="Consolas" w:eastAsia="Consolas" w:hAnsi="Consolas"/>
                <w:color w:val="D6DEE4"/>
                <w:sz w:val="20"/>
              </w:rPr>
              <w:t>])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arvore.inserir(</w:t>
            </w:r>
            <w:r>
              <w:rPr>
                <w:rFonts w:ascii="Consolas" w:eastAsia="Consolas" w:hAnsi="Consolas"/>
                <w:color w:val="D8C072"/>
                <w:sz w:val="20"/>
              </w:rPr>
              <w:t>32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 </w:t>
            </w:r>
            <w:r>
              <w:rPr>
                <w:rFonts w:ascii="Consolas" w:eastAsia="Consolas" w:hAnsi="Consolas"/>
                <w:color w:val="7A8B99"/>
                <w:sz w:val="20"/>
              </w:rPr>
              <w:t># 32 &lt; 37, &gt; 30, &lt; 35  -&gt;  direita do 30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O reset pelo </w:t>
            </w:r>
            <w:r>
              <w:rPr>
                <w:rFonts w:eastAsia="Calibri"/>
                <w:sz w:val="22"/>
              </w:rPr>
              <w:t>meio equilibra agora. Se depois chegarem 33, 34, 38… em sequência, aquele ramo pende de novo — aí voltam os quatro casos (ou uma AVL de verdade).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Na Aula 8: </w:t>
      </w:r>
      <w:r>
        <w:rPr>
          <w:rFonts w:eastAsia="Calibri"/>
          <w:i/>
        </w:rPr>
        <w:t>usei BST porque preciso de ordem; sei que ids em sequência degeneram; AVL gira com as fórmulas de</w:t>
      </w:r>
      <w:r>
        <w:rPr>
          <w:rFonts w:eastAsia="Calibri"/>
          <w:i/>
        </w:rPr>
        <w:t xml:space="preserve"> balance; hash não degenera assim, mas não lista em ordem.</w:t>
      </w:r>
    </w:p>
    <w:p w:rsidR="00A53FBC" w:rsidRDefault="00C83300">
      <w:pPr>
        <w:spacing w:before="320" w:line="283" w:lineRule="auto"/>
        <w:outlineLvl w:val="1"/>
      </w:pPr>
      <w:bookmarkStart w:id="62" w:name="s_praticas_da_aula_4"/>
      <w:r>
        <w:rPr>
          <w:rFonts w:ascii="Trebuchet MS" w:eastAsia="Trebuchet MS" w:hAnsi="Trebuchet MS"/>
          <w:b/>
          <w:color w:val="1A6B64"/>
          <w:sz w:val="30"/>
        </w:rPr>
        <w:t>Práticas da aula</w:t>
      </w:r>
      <w:bookmarkEnd w:id="6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A — Catálogo ordenado / categorias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Insira códigos de produto (ou nomes de categoria comparáveis) e liste em ordem. Opcional: pense no sistema de pastas do computador como </w:t>
            </w:r>
            <w:r>
              <w:rPr>
                <w:rFonts w:eastAsia="Calibri"/>
                <w:sz w:val="22"/>
              </w:rPr>
              <w:t>analogia de hierarquia — a BST da prática é a versão com regra de busca.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B — Ver a árvore pender (no papel e no código)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No caderno: desenhe 50, 30, 70, 20, 40, depois o 35, depois 36 e 37. Rode </w:t>
            </w:r>
            <w:r>
              <w:rPr>
                <w:rFonts w:ascii="Consolas" w:eastAsia="Consolas" w:hAnsi="Consolas"/>
                <w:color w:val="1A6B64"/>
                <w:sz w:val="20"/>
              </w:rPr>
              <w:t>python exemplos/05_bst_pendente.py</w:t>
            </w:r>
            <w:r>
              <w:rPr>
                <w:rFonts w:eastAsia="Calibri"/>
                <w:sz w:val="22"/>
              </w:rPr>
              <w:t>. Confira a em-ord</w:t>
            </w:r>
            <w:r>
              <w:rPr>
                <w:rFonts w:eastAsia="Calibri"/>
                <w:sz w:val="22"/>
              </w:rPr>
              <w:t>em crescente e a rotação 10-20-30 (raiz vira 20).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C — Pai com filhos, reset e o 32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Rode </w:t>
            </w:r>
            <w:r>
              <w:rPr>
                <w:rFonts w:ascii="Consolas" w:eastAsia="Consolas" w:hAnsi="Consolas"/>
                <w:color w:val="1A6B64"/>
                <w:sz w:val="20"/>
              </w:rPr>
              <w:t>python exemplos/05_bst_rebalance.py</w:t>
            </w:r>
            <w:r>
              <w:rPr>
                <w:rFonts w:eastAsia="Calibri"/>
                <w:sz w:val="22"/>
              </w:rPr>
              <w:t xml:space="preserve">. Confira: (1) girar o 30 faz o 35 mudar de pai; (2) reconstruir pelo meio deixa o 37 na raiz; (3) o 32 nasce à direita do </w:t>
            </w:r>
            <w:r>
              <w:rPr>
                <w:rFonts w:eastAsia="Calibri"/>
                <w:sz w:val="22"/>
              </w:rPr>
              <w:t>30. Desenhe o painel 3 no caderno.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lastRenderedPageBreak/>
              <w:t>Prática D — Os quatro casos, no papel e no código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Rode </w:t>
            </w:r>
            <w:r>
              <w:rPr>
                <w:rFonts w:ascii="Consolas" w:eastAsia="Consolas" w:hAnsi="Consolas"/>
                <w:color w:val="1A6B64"/>
                <w:sz w:val="20"/>
              </w:rPr>
              <w:t>python exemplos/05_bst_avl.py</w:t>
            </w:r>
            <w:r>
              <w:rPr>
                <w:rFonts w:eastAsia="Calibri"/>
                <w:sz w:val="22"/>
              </w:rPr>
              <w:t xml:space="preserve">. No caderno, para cada caso escreva </w:t>
            </w:r>
            <w:r>
              <w:rPr>
                <w:rFonts w:ascii="Consolas" w:eastAsia="Consolas" w:hAnsi="Consolas"/>
                <w:color w:val="1A6B64"/>
                <w:sz w:val="20"/>
              </w:rPr>
              <w:t>z</w:t>
            </w:r>
            <w:r>
              <w:rPr>
                <w:rFonts w:eastAsia="Calibri"/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1A6B64"/>
                <w:sz w:val="20"/>
              </w:rPr>
              <w:t>y</w:t>
            </w:r>
            <w:r>
              <w:rPr>
                <w:rFonts w:eastAsia="Calibri"/>
                <w:sz w:val="22"/>
              </w:rPr>
              <w:t xml:space="preserve">, </w:t>
            </w:r>
            <w:r>
              <w:rPr>
                <w:rFonts w:ascii="Consolas" w:eastAsia="Consolas" w:hAnsi="Consolas"/>
                <w:color w:val="1A6B64"/>
                <w:sz w:val="20"/>
              </w:rPr>
              <w:t>x</w:t>
            </w:r>
            <w:r>
              <w:rPr>
                <w:rFonts w:eastAsia="Calibri"/>
                <w:sz w:val="22"/>
              </w:rPr>
              <w:t xml:space="preserve"> e a fórmula </w:t>
            </w:r>
            <w:r>
              <w:rPr>
                <w:rFonts w:ascii="Consolas" w:eastAsia="Consolas" w:hAnsi="Consolas"/>
                <w:color w:val="1A6B64"/>
                <w:sz w:val="20"/>
              </w:rPr>
              <w:t>balance = h(esq) - h(dir)</w:t>
            </w:r>
            <w:r>
              <w:rPr>
                <w:rFonts w:eastAsia="Calibri"/>
                <w:sz w:val="22"/>
              </w:rPr>
              <w:t>. Marque se foi reta (1 ou 2) ou joelho (3 ou 4).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t>Antes da próxima aula, você precisa conseguir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Desenhar o caminho do 35 até pendurar no 40.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Escrever as fórmulas de </w:t>
      </w:r>
      <w:r>
        <w:rPr>
          <w:rFonts w:ascii="Consolas" w:eastAsia="Consolas" w:hAnsi="Consolas"/>
          <w:color w:val="1A6B64"/>
          <w:sz w:val="22"/>
        </w:rPr>
        <w:t>altura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balance</w:t>
      </w:r>
      <w:r>
        <w:rPr>
          <w:rFonts w:eastAsia="Calibri"/>
        </w:rPr>
        <w:t xml:space="preserve">, e o que </w:t>
      </w:r>
      <w:r>
        <w:rPr>
          <w:rFonts w:ascii="Consolas" w:eastAsia="Consolas" w:hAnsi="Consolas"/>
          <w:color w:val="1A6B64"/>
          <w:sz w:val="22"/>
        </w:rPr>
        <w:t>+1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-1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|b|=2</w:t>
      </w:r>
      <w:r>
        <w:rPr>
          <w:rFonts w:eastAsia="Calibri"/>
        </w:rPr>
        <w:t xml:space="preserve"> significam.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Dado </w:t>
      </w:r>
      <w:r>
        <w:rPr>
          <w:rFonts w:ascii="Consolas" w:eastAsia="Consolas" w:hAnsi="Consolas"/>
          <w:color w:val="1A6B64"/>
          <w:sz w:val="22"/>
        </w:rPr>
        <w:t>z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y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x</w:t>
      </w:r>
      <w:r>
        <w:rPr>
          <w:rFonts w:eastAsia="Calibri"/>
        </w:rPr>
        <w:t>, dizer se é caso 1, 2, 3 ou 4.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Desenhar a rotação do 30: o </w:t>
      </w:r>
      <w:r>
        <w:rPr>
          <w:rFonts w:eastAsia="Calibri"/>
        </w:rPr>
        <w:t>35 muda de pai.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Depois do reset, dizer onde o 32 entra.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Hash vs BST vs AVL: busca, ordem e formato.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6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63" w:name="s_aula_6_grafos_e_algoritmos_de_t_43463d"/>
      <w:r>
        <w:rPr>
          <w:rFonts w:ascii="Trebuchet MS" w:eastAsia="Trebuchet MS" w:hAnsi="Trebuchet MS"/>
          <w:b/>
          <w:color w:val="0E2438"/>
          <w:sz w:val="44"/>
        </w:rPr>
        <w:t>Grafos e Algoritmos de Travessia</w:t>
      </w:r>
      <w:bookmarkEnd w:id="6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Modelar vértices e arestas, escolher lista de adjacência e achar o caminho mais </w:t>
            </w:r>
            <w:r>
              <w:rPr>
                <w:rFonts w:eastAsia="Calibri"/>
                <w:sz w:val="22"/>
              </w:rPr>
              <w:t>curto em arestas com BFS — usando fila.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:rsidR="00A53FBC" w:rsidRDefault="00C83300">
            <w:pPr>
              <w:spacing w:after="40"/>
            </w:pPr>
            <w:r>
              <w:rPr>
                <w:rFonts w:eastAsia="Calibri"/>
                <w:sz w:val="22"/>
              </w:rPr>
              <w:t xml:space="preserve">A instalação não entra no tempo de aula. Se ainda não tiver o programa, faça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s_se_deu_erro_faca_isto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>Árvore é um grafo sem ciclo, com um ancestral comum. Grafo permite ciclo: Alice é amiga de Bruno</w:t>
      </w:r>
      <w:r>
        <w:rPr>
          <w:rFonts w:eastAsia="Calibri"/>
        </w:rPr>
        <w:t>, Bruno de Carlos, Carlos de Alice.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0324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raf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Rede da prática: amizades são arestas. O caminho mais curto Alice–Carlos tem duas arestas.</w:t>
      </w:r>
    </w:p>
    <w:p w:rsidR="00A53FBC" w:rsidRDefault="00C83300">
      <w:pPr>
        <w:spacing w:before="320" w:line="283" w:lineRule="auto"/>
        <w:outlineLvl w:val="1"/>
      </w:pPr>
      <w:bookmarkStart w:id="64" w:name="s_matriz_versus_lista_de_adjacencia"/>
      <w:r>
        <w:rPr>
          <w:rFonts w:ascii="Trebuchet MS" w:eastAsia="Trebuchet MS" w:hAnsi="Trebuchet MS"/>
          <w:b/>
          <w:color w:val="1A6B64"/>
          <w:sz w:val="30"/>
        </w:rPr>
        <w:t>Matriz versus lista de adjacência</w:t>
      </w:r>
      <w:bookmarkEnd w:id="64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Matriz — tabela V×V. Olhar se existe aresta é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, mas gasta </w:t>
      </w:r>
      <w:r>
        <w:rPr>
          <w:rFonts w:ascii="Consolas" w:eastAsia="Consolas" w:hAnsi="Consolas"/>
          <w:color w:val="1A6B64"/>
          <w:sz w:val="22"/>
        </w:rPr>
        <w:t>O(V²)</w:t>
      </w:r>
      <w:r>
        <w:rPr>
          <w:rFonts w:eastAsia="Calibri"/>
        </w:rPr>
        <w:t xml:space="preserve"> de memória.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Lista —</w:t>
      </w:r>
      <w:r>
        <w:rPr>
          <w:rFonts w:eastAsia="Calibri"/>
        </w:rPr>
        <w:t xml:space="preserve"> para cada vértice, a lista de vizinhos. Melhor quando o grafo é esparso (poucas arestas). É o que usamos no curso.</w:t>
      </w:r>
    </w:p>
    <w:p w:rsidR="00A53FBC" w:rsidRDefault="00C83300">
      <w:pPr>
        <w:spacing w:before="320" w:line="283" w:lineRule="auto"/>
        <w:outlineLvl w:val="1"/>
      </w:pPr>
      <w:bookmarkStart w:id="65" w:name="s_bfs_com_fila"/>
      <w:r>
        <w:rPr>
          <w:rFonts w:ascii="Trebuchet MS" w:eastAsia="Trebuchet MS" w:hAnsi="Trebuchet MS"/>
          <w:b/>
          <w:color w:val="1A6B64"/>
          <w:sz w:val="30"/>
        </w:rPr>
        <w:t>BFS com fila</w:t>
      </w:r>
      <w:bookmarkEnd w:id="65"/>
    </w:p>
    <w:p w:rsidR="00A53FBC" w:rsidRDefault="00C83300">
      <w:r>
        <w:rPr>
          <w:rFonts w:eastAsia="Calibri"/>
        </w:rPr>
        <w:t xml:space="preserve">Busca em largura visita camada por camada. A estrutura certa é a fila da Aula 3 (quem entra primeiro na visita sai primeiro). O caminho mais curto em número de arestas cai de graça se você guardar </w:t>
      </w:r>
      <w:r>
        <w:rPr>
          <w:rFonts w:ascii="Consolas" w:eastAsia="Consolas" w:hAnsi="Consolas"/>
          <w:color w:val="1A6B64"/>
          <w:sz w:val="22"/>
        </w:rPr>
        <w:t>veio_de</w:t>
      </w:r>
      <w:r>
        <w:rPr>
          <w:rFonts w:eastAsia="Calibri"/>
        </w:rPr>
        <w:t>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exemplos/06_grafo.py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from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collections </w:t>
            </w:r>
            <w:r>
              <w:rPr>
                <w:rFonts w:ascii="Consolas" w:eastAsia="Consolas" w:hAnsi="Consolas"/>
                <w:color w:val="E08D5A"/>
                <w:sz w:val="20"/>
              </w:rPr>
              <w:t>import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deque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Grafo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 = {}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adicionar_vertice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nome):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.vizinhos.setdefault(nome, [])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adicionar_aresta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a, b):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.adicionar_vertice(a)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</w:t>
            </w:r>
            <w:r>
              <w:rPr>
                <w:rFonts w:ascii="Consolas" w:eastAsia="Consolas" w:hAnsi="Consolas"/>
                <w:color w:val="D6DEE4"/>
                <w:sz w:val="20"/>
              </w:rPr>
              <w:t>adicionar_vertice(b)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.vizinhos[a].append(b)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.vizinhos[b].append(a)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bfs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inicio, destino):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fila = deque([inicio])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veio_de = {inicio: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}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fila: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atual = fila.popleft()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atual == destino: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break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vizinho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.vizinhos[atual]: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vizinho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veio_de: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    veio_de[vizinho] = atual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    fila.append(vizinho)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destino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D6DEE4"/>
                <w:sz w:val="20"/>
              </w:rPr>
              <w:t>veio_de: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caminho = []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atual = destino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atual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caminho.append(atual)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atual = veio_de[atual]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caminho.reverse()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caminho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rede = Grafo()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rede.adi</w:t>
            </w:r>
            <w:r>
              <w:rPr>
                <w:rFonts w:ascii="Consolas" w:eastAsia="Consolas" w:hAnsi="Consolas"/>
                <w:color w:val="D6DEE4"/>
                <w:sz w:val="20"/>
              </w:rPr>
              <w:t>cionar_aresta(</w:t>
            </w:r>
            <w:r>
              <w:rPr>
                <w:rFonts w:ascii="Consolas" w:eastAsia="Consolas" w:hAnsi="Consolas"/>
                <w:color w:val="8FBF7F"/>
                <w:sz w:val="20"/>
              </w:rPr>
              <w:t>"Alice"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"Bruno"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rede.adicionar_aresta(</w:t>
            </w:r>
            <w:r>
              <w:rPr>
                <w:rFonts w:ascii="Consolas" w:eastAsia="Consolas" w:hAnsi="Consolas"/>
                <w:color w:val="8FBF7F"/>
                <w:sz w:val="20"/>
              </w:rPr>
              <w:t>"Bruno"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"Carlos"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rede.adicionar_aresta(</w:t>
            </w:r>
            <w:r>
              <w:rPr>
                <w:rFonts w:ascii="Consolas" w:eastAsia="Consolas" w:hAnsi="Consolas"/>
                <w:color w:val="8FBF7F"/>
                <w:sz w:val="20"/>
              </w:rPr>
              <w:t>"Alice"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"Duda"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"Amigos de Bruno:"</w:t>
            </w:r>
            <w:r>
              <w:rPr>
                <w:rFonts w:ascii="Consolas" w:eastAsia="Consolas" w:hAnsi="Consolas"/>
                <w:color w:val="D6DEE4"/>
                <w:sz w:val="20"/>
              </w:rPr>
              <w:t>, rede.vizinhos[</w:t>
            </w:r>
            <w:r>
              <w:rPr>
                <w:rFonts w:ascii="Consolas" w:eastAsia="Consolas" w:hAnsi="Consolas"/>
                <w:color w:val="8FBF7F"/>
                <w:sz w:val="20"/>
              </w:rPr>
              <w:t>"Bruno"</w:t>
            </w:r>
            <w:r>
              <w:rPr>
                <w:rFonts w:ascii="Consolas" w:eastAsia="Consolas" w:hAnsi="Consolas"/>
                <w:color w:val="D6DEE4"/>
                <w:sz w:val="20"/>
              </w:rPr>
              <w:t>])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"Caminho Alice → Carlos:"</w:t>
            </w:r>
            <w:r>
              <w:rPr>
                <w:rFonts w:ascii="Consolas" w:eastAsia="Consolas" w:hAnsi="Consolas"/>
                <w:color w:val="D6DEE4"/>
                <w:sz w:val="20"/>
              </w:rPr>
              <w:t>, rede.bfs(</w:t>
            </w:r>
            <w:r>
              <w:rPr>
                <w:rFonts w:ascii="Consolas" w:eastAsia="Consolas" w:hAnsi="Consolas"/>
                <w:color w:val="8FBF7F"/>
                <w:sz w:val="20"/>
              </w:rPr>
              <w:t>"Alice"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"Carlos"</w:t>
            </w:r>
            <w:r>
              <w:rPr>
                <w:rFonts w:ascii="Consolas" w:eastAsia="Consolas" w:hAnsi="Consolas"/>
                <w:color w:val="D6DEE4"/>
                <w:sz w:val="20"/>
              </w:rPr>
              <w:t>))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Aqui o exemplo usa </w:t>
            </w:r>
            <w:hyperlink w:anchor="glossario_s_deque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deque</w:t>
              </w:r>
            </w:hyperlink>
            <w:r>
              <w:rPr>
                <w:rFonts w:eastAsia="Calibri"/>
                <w:sz w:val="22"/>
              </w:rPr>
              <w:t xml:space="preserve"> + </w:t>
            </w:r>
            <w:hyperlink w:anchor="glossario_s_popleft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popleft()</w:t>
              </w:r>
            </w:hyperlink>
            <w:r>
              <w:rPr>
                <w:rFonts w:eastAsia="Calibri"/>
                <w:sz w:val="22"/>
              </w:rPr>
              <w:t xml:space="preserve"> para a BFS ficar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 xml:space="preserve"> na ponta da fila. É a mesma regra FIFO que vocês implementaram com nós. No projeto, pode colar a classe </w:t>
            </w:r>
            <w:r>
              <w:rPr>
                <w:rFonts w:ascii="Consolas" w:eastAsia="Consolas" w:hAnsi="Consolas"/>
                <w:color w:val="1A6B64"/>
                <w:sz w:val="20"/>
              </w:rPr>
              <w:t>Fila</w:t>
            </w:r>
            <w:r>
              <w:rPr>
                <w:rFonts w:eastAsia="Calibri"/>
                <w:sz w:val="22"/>
              </w:rPr>
              <w:t xml:space="preserve"> da Aula 3 no lugar do deque. Vért</w:t>
            </w:r>
            <w:r>
              <w:rPr>
                <w:rFonts w:eastAsia="Calibri"/>
                <w:sz w:val="22"/>
              </w:rPr>
              <w:t xml:space="preserve">ices novos usam </w:t>
            </w:r>
            <w:hyperlink w:anchor="glossario_s_setdefault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setdefault()</w:t>
              </w:r>
            </w:hyperlink>
            <w:r>
              <w:rPr>
                <w:rFonts w:eastAsia="Calibri"/>
                <w:sz w:val="22"/>
              </w:rPr>
              <w:t>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66" w:name="s_praticas_da_aula_5"/>
      <w:r>
        <w:rPr>
          <w:rFonts w:ascii="Trebuchet MS" w:eastAsia="Trebuchet MS" w:hAnsi="Trebuchet MS"/>
          <w:b/>
          <w:color w:val="1A6B64"/>
          <w:sz w:val="30"/>
        </w:rPr>
        <w:t>Práticas da aula</w:t>
      </w:r>
      <w:bookmarkEnd w:id="6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lastRenderedPageBreak/>
              <w:t>Prática — Rede social restrita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Cadastre 5 pessoas e algumas amizades. Mostre amigos em comum (interseção das listas) e o caminho mais curto entre dois usuários com </w:t>
            </w:r>
            <w:r>
              <w:rPr>
                <w:rFonts w:eastAsia="Calibri"/>
                <w:sz w:val="22"/>
              </w:rPr>
              <w:t>BFS.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t>Antes da próxima aula, você precisa conseguir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Desenhar o grafo da prática no papel (círculos e linhas).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Rodar BFS e conferir o caminho com o desenho.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Dizer por que DFS (pilha) não garante o menor número de arestas.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7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67" w:name="s_aula_7_heaps_e_preparacao_para__eae7ee"/>
      <w:r>
        <w:rPr>
          <w:rFonts w:ascii="Trebuchet MS" w:eastAsia="Trebuchet MS" w:hAnsi="Trebuchet MS"/>
          <w:b/>
          <w:color w:val="0E2438"/>
          <w:sz w:val="44"/>
        </w:rPr>
        <w:t xml:space="preserve">Heaps e </w:t>
      </w:r>
      <w:r>
        <w:rPr>
          <w:rFonts w:ascii="Trebuchet MS" w:eastAsia="Trebuchet MS" w:hAnsi="Trebuchet MS"/>
          <w:b/>
          <w:color w:val="0E2438"/>
          <w:sz w:val="44"/>
        </w:rPr>
        <w:t>preparação para o projeto</w:t>
      </w:r>
      <w:bookmarkEnd w:id="6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Manter o menor (ou maior) elemento no topo com um heap em array, usar isso como fila de prioridade e receber o briefing do projeto final.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:rsidR="00A53FBC" w:rsidRDefault="00C83300">
            <w:pPr>
              <w:spacing w:after="40"/>
            </w:pPr>
            <w:r>
              <w:rPr>
                <w:rFonts w:eastAsia="Calibri"/>
                <w:sz w:val="22"/>
              </w:rPr>
              <w:t>A instalação não entra no tempo de a</w:t>
            </w:r>
            <w:r>
              <w:rPr>
                <w:rFonts w:eastAsia="Calibri"/>
                <w:sz w:val="22"/>
              </w:rPr>
              <w:t xml:space="preserve">ula. Se ainda não tiver o programa, faça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s_se_deu_erro_faca_isto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>Fila comum atende por ordem de chegada. Hospital, suporte e entrega urgente atendem por gravidade. Heap é a árvore (quase) completa guarda</w:t>
      </w:r>
      <w:r>
        <w:rPr>
          <w:rFonts w:eastAsia="Calibri"/>
        </w:rPr>
        <w:t>da num array, em que pai ≤ filhos (min-heap).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4233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e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2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A árvore e o array são a mesma estrutura. Filho esquerdo de i está em 2*i+1.</w:t>
      </w:r>
    </w:p>
    <w:p w:rsidR="00A53FBC" w:rsidRDefault="00C83300">
      <w:pPr>
        <w:spacing w:before="320" w:line="283" w:lineRule="auto"/>
        <w:outlineLvl w:val="1"/>
      </w:pPr>
      <w:bookmarkStart w:id="68" w:name="s_indices_no_array"/>
      <w:r>
        <w:rPr>
          <w:rFonts w:ascii="Trebuchet MS" w:eastAsia="Trebuchet MS" w:hAnsi="Trebuchet MS"/>
          <w:b/>
          <w:color w:val="1A6B64"/>
          <w:sz w:val="30"/>
        </w:rPr>
        <w:t>Índices no array</w:t>
      </w:r>
      <w:bookmarkEnd w:id="68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Filho esquerdo de </w:t>
      </w:r>
      <w:r>
        <w:rPr>
          <w:rFonts w:ascii="Consolas" w:eastAsia="Consolas" w:hAnsi="Consolas"/>
          <w:color w:val="1A6B64"/>
          <w:sz w:val="22"/>
        </w:rPr>
        <w:t>i</w:t>
      </w:r>
      <w:r>
        <w:rPr>
          <w:rFonts w:eastAsia="Calibri"/>
        </w:rPr>
        <w:t xml:space="preserve">: </w:t>
      </w:r>
      <w:r>
        <w:rPr>
          <w:rFonts w:ascii="Consolas" w:eastAsia="Consolas" w:hAnsi="Consolas"/>
          <w:color w:val="1A6B64"/>
          <w:sz w:val="22"/>
        </w:rPr>
        <w:t>2*i + 1</w:t>
      </w:r>
      <w:r>
        <w:rPr>
          <w:rFonts w:eastAsia="Calibri"/>
        </w:rPr>
        <w:t xml:space="preserve">. Filho direito: </w:t>
      </w:r>
      <w:r>
        <w:rPr>
          <w:rFonts w:ascii="Consolas" w:eastAsia="Consolas" w:hAnsi="Consolas"/>
          <w:color w:val="1A6B64"/>
          <w:sz w:val="22"/>
        </w:rPr>
        <w:t>2*i + 2</w:t>
      </w:r>
      <w:r>
        <w:rPr>
          <w:rFonts w:eastAsia="Calibri"/>
        </w:rPr>
        <w:t xml:space="preserve">. Pai: </w:t>
      </w:r>
      <w:r>
        <w:rPr>
          <w:rFonts w:ascii="Consolas" w:eastAsia="Consolas" w:hAnsi="Consolas"/>
          <w:color w:val="1A6B64"/>
          <w:sz w:val="22"/>
        </w:rPr>
        <w:t>(i - 1) // 2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Inserir: coloca no fim e “sobe” </w:t>
      </w:r>
      <w:r>
        <w:rPr>
          <w:rFonts w:eastAsia="Calibri"/>
        </w:rPr>
        <w:t>trocando com o pai enquanto for menor.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Extrair o topo: pega o índice 0, põe o último no lugar e “desce”.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exemplos/07_heap.py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MinHeap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 = []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_pai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(i -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//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_esq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* i +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_dir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* i +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_sobe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i &gt;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p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._pai(i)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.dados[i] &lt;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.dados[p]: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.dados[i],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.dados[p]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.dados[p],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.dados[i]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i = p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else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break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_desce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n = 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True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menor = i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e, d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._esq(i),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._dir(i)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e &lt; 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n </w:t>
            </w:r>
            <w:r>
              <w:rPr>
                <w:rFonts w:ascii="Consolas" w:eastAsia="Consolas" w:hAnsi="Consolas"/>
                <w:color w:val="E08D5A"/>
                <w:sz w:val="20"/>
              </w:rPr>
              <w:t>and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.dados[e] &lt;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.dados[menor]: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menor = 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 &lt; n </w:t>
            </w:r>
            <w:r>
              <w:rPr>
                <w:rFonts w:ascii="Consolas" w:eastAsia="Consolas" w:hAnsi="Consolas"/>
                <w:color w:val="E08D5A"/>
                <w:sz w:val="20"/>
              </w:rPr>
              <w:t>and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.dados[d] &lt;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.dados[menor]: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menor = d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menor == i: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break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.dados[i],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.dados[menor]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dados[menor],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.dados[i]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i = menor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inserir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valor):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.dados.append(valor)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._sobe(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.dados) -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extrair_min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raise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IndexError(</w:t>
            </w:r>
            <w:r>
              <w:rPr>
                <w:rFonts w:ascii="Consolas" w:eastAsia="Consolas" w:hAnsi="Consolas"/>
                <w:color w:val="8FBF7F"/>
                <w:sz w:val="20"/>
              </w:rPr>
              <w:t>"Heap vazio."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minimo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ultimo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.dados.pop()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.dados[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= ultimo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._desce(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minimo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heap = MinHeap()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n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(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4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heap.inserir(n)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 xml:space="preserve">"Extrai em </w:t>
            </w:r>
            <w:r>
              <w:rPr>
                <w:rFonts w:ascii="Consolas" w:eastAsia="Consolas" w:hAnsi="Consolas"/>
                <w:color w:val="8FBF7F"/>
                <w:sz w:val="20"/>
              </w:rPr>
              <w:t>ordem:"</w:t>
            </w:r>
            <w:r>
              <w:rPr>
                <w:rFonts w:ascii="Consolas" w:eastAsia="Consolas" w:hAnsi="Consolas"/>
                <w:color w:val="D6DEE4"/>
                <w:sz w:val="20"/>
              </w:rPr>
              <w:t>, heap.extrair_min(), heap.extrair_min(), heap.extrair_min())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No Python do dia a dia existe </w:t>
            </w:r>
            <w:r>
              <w:rPr>
                <w:rFonts w:ascii="Consolas" w:eastAsia="Consolas" w:hAnsi="Consolas"/>
                <w:color w:val="1A6B64"/>
                <w:sz w:val="20"/>
              </w:rPr>
              <w:t>heapq</w:t>
            </w:r>
            <w:r>
              <w:rPr>
                <w:rFonts w:eastAsia="Calibri"/>
                <w:sz w:val="22"/>
              </w:rPr>
              <w:t xml:space="preserve"> (min-heap nativo). Mostre um </w:t>
            </w:r>
            <w:r>
              <w:rPr>
                <w:rFonts w:ascii="Consolas" w:eastAsia="Consolas" w:hAnsi="Consolas"/>
                <w:color w:val="1A6B64"/>
                <w:sz w:val="20"/>
              </w:rPr>
              <w:t>heappush</w:t>
            </w:r>
            <w:r>
              <w:rPr>
                <w:rFonts w:eastAsia="Calibri"/>
                <w:sz w:val="22"/>
              </w:rPr>
              <w:t xml:space="preserve"> / </w:t>
            </w:r>
            <w:r>
              <w:rPr>
                <w:rFonts w:ascii="Consolas" w:eastAsia="Consolas" w:hAnsi="Consolas"/>
                <w:color w:val="1A6B64"/>
                <w:sz w:val="20"/>
              </w:rPr>
              <w:t>heappop</w:t>
            </w:r>
            <w:r>
              <w:rPr>
                <w:rFonts w:eastAsia="Calibri"/>
                <w:sz w:val="22"/>
              </w:rPr>
              <w:t xml:space="preserve"> no quadro </w:t>
            </w:r>
            <w:r>
              <w:rPr>
                <w:rFonts w:eastAsia="Calibri"/>
                <w:sz w:val="22"/>
              </w:rPr>
              <w:lastRenderedPageBreak/>
              <w:t>depois que o heap próprio funcionar. No projeto, vale a estrutura que você souber defender — a do zero prova que entendeu o índice.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69" w:name="s_extrair_a_raiz_um_de_cada_vez"/>
      <w:r>
        <w:rPr>
          <w:rFonts w:ascii="Trebuchet MS" w:eastAsia="Trebuchet MS" w:hAnsi="Trebuchet MS"/>
          <w:b/>
          <w:color w:val="1A6B64"/>
          <w:sz w:val="30"/>
        </w:rPr>
        <w:t>Extrair a raiz, um de cada vez</w:t>
      </w:r>
      <w:bookmarkEnd w:id="69"/>
    </w:p>
    <w:p w:rsidR="00A53FBC" w:rsidRDefault="00C83300">
      <w:r>
        <w:rPr>
          <w:rFonts w:eastAsia="Calibri"/>
        </w:rPr>
        <w:t>Ler o array da esquerda para a direita não é a ordem de saída. A lista [8, 6, 7,</w:t>
      </w:r>
      <w:r>
        <w:rPr>
          <w:rFonts w:eastAsia="Calibri"/>
        </w:rPr>
        <w:t xml:space="preserve"> 1, 3, 4, 2] já é uma max-heap: pai ≥ filhos, e o maior está no índice 0. No código desta aula a comparação é a inversa (min-heap). A casa que muda é a mesma.</w:t>
      </w:r>
    </w:p>
    <w:p w:rsidR="00A53FBC" w:rsidRDefault="00C83300">
      <w:r>
        <w:rPr>
          <w:rFonts w:eastAsia="Calibri"/>
        </w:rPr>
        <w:t xml:space="preserve">Ao tirar a raiz, o último índice ocupa o índice 0 e a lista encolhe no fim. Esse valor troca com </w:t>
      </w:r>
      <w:r>
        <w:rPr>
          <w:rFonts w:eastAsia="Calibri"/>
        </w:rPr>
        <w:t>o filho maior (</w:t>
      </w:r>
      <w:r>
        <w:rPr>
          <w:rFonts w:ascii="Consolas" w:eastAsia="Consolas" w:hAnsi="Consolas"/>
          <w:color w:val="1A6B64"/>
          <w:sz w:val="22"/>
        </w:rPr>
        <w:t>2*i+1</w:t>
      </w:r>
      <w:r>
        <w:rPr>
          <w:rFonts w:eastAsia="Calibri"/>
        </w:rPr>
        <w:t xml:space="preserve"> ou </w:t>
      </w:r>
      <w:r>
        <w:rPr>
          <w:rFonts w:ascii="Consolas" w:eastAsia="Consolas" w:hAnsi="Consolas"/>
          <w:color w:val="1A6B64"/>
          <w:sz w:val="22"/>
        </w:rPr>
        <w:t>2*i+2</w:t>
      </w:r>
      <w:r>
        <w:rPr>
          <w:rFonts w:eastAsia="Calibri"/>
        </w:rPr>
        <w:t>) enquanto o filho for maior. Os outros índices ficam parados. Não é um escorregão para a casa vizinha.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97051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eap_passo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1. A raiz é 8. O 4 está debaixo do 7, no índice 5.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97051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eap_passo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lastRenderedPageBreak/>
        <w:t xml:space="preserve">2. Saiu o 8. O 2 foi para o índice 0, trocou com o 7 e depois com o </w:t>
      </w:r>
      <w:r>
        <w:rPr>
          <w:rFonts w:eastAsia="Calibri"/>
          <w:i/>
          <w:color w:val="5C5C5C"/>
          <w:sz w:val="18"/>
        </w:rPr>
        <w:t>4. Nova raiz: 7.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9705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eap_passo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3. Saiu o 7. O 2 trocou com o 6 e depois com o 3. O 4 continua à direita. Nova raiz: 6.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97051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eap_passo_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4. Saiu o 6. O 4 sobe do índice 2 para o 0 e vira a raiz. A ordem de saída foi 8, 7, 6, 4.</w:t>
      </w:r>
    </w:p>
    <w:p w:rsidR="00A53FBC" w:rsidRDefault="00C83300">
      <w:pPr>
        <w:spacing w:before="320" w:line="283" w:lineRule="auto"/>
        <w:outlineLvl w:val="1"/>
      </w:pPr>
      <w:bookmarkStart w:id="70" w:name="s_praticas_da_aula_6"/>
      <w:r>
        <w:rPr>
          <w:rFonts w:ascii="Trebuchet MS" w:eastAsia="Trebuchet MS" w:hAnsi="Trebuchet MS"/>
          <w:b/>
          <w:color w:val="1A6B64"/>
          <w:sz w:val="30"/>
        </w:rPr>
        <w:t>Práticas da aula</w:t>
      </w:r>
      <w:bookmarkEnd w:id="7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— Triagem hospitalar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Pacientes </w:t>
            </w:r>
            <w:r>
              <w:rPr>
                <w:rFonts w:eastAsia="Calibri"/>
                <w:sz w:val="22"/>
              </w:rPr>
              <w:t xml:space="preserve">entram com um número de gravidade. Quem tem o menor número (mais crítico) sai primeiro, mesmo tendo chegado depois. Use o heap. O contador </w:t>
            </w:r>
            <w:r>
              <w:rPr>
                <w:rFonts w:ascii="Consolas" w:eastAsia="Consolas" w:hAnsi="Consolas"/>
                <w:color w:val="1A6B64"/>
                <w:sz w:val="20"/>
              </w:rPr>
              <w:t>ordem</w:t>
            </w:r>
            <w:r>
              <w:rPr>
                <w:rFonts w:eastAsia="Calibri"/>
                <w:sz w:val="22"/>
              </w:rPr>
              <w:t xml:space="preserve"> desempata quem tem a mesma gravidade (FIFO entre iguais).</w:t>
            </w:r>
          </w:p>
        </w:tc>
      </w:tr>
    </w:tbl>
    <w:p w:rsidR="00A53FBC" w:rsidRDefault="00A53FBC"/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exemplos/07_triagem.py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Triagem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.heap = MinHeap()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.ordem =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chegar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gravidade, nome):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tupla: menor gravidade numérica = mais urgente (1 = crítico)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.heap.inserir((gravidade,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.ordem, nome))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.ordem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+=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f"{nome} entrou com gravidade {gravidade}."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atender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gravidade, _, nome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.heap.extrair_min()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f"Atendendo {nome} (gravidade {gravidade})"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hospital = Triagem()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hospital.chegar(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 xml:space="preserve">"Paciente </w:t>
            </w:r>
            <w:r>
              <w:rPr>
                <w:rFonts w:ascii="Consolas" w:eastAsia="Consolas" w:hAnsi="Consolas"/>
                <w:color w:val="8FBF7F"/>
                <w:sz w:val="20"/>
              </w:rPr>
              <w:t>leve"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hospital.chegar(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"Paciente crítico"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hospital.chegar(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"Paciente moderado"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hospital.atender()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hospital.atender()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71" w:name="s_briefing_do_projeto_final"/>
      <w:r>
        <w:rPr>
          <w:rFonts w:ascii="Trebuchet MS" w:eastAsia="Trebuchet MS" w:hAnsi="Trebuchet MS"/>
          <w:b/>
          <w:color w:val="1A6B64"/>
          <w:sz w:val="30"/>
        </w:rPr>
        <w:t>Briefing do Projeto Final</w:t>
      </w:r>
      <w:bookmarkEnd w:id="71"/>
    </w:p>
    <w:p w:rsidR="00A53FBC" w:rsidRDefault="00C83300">
      <w:r>
        <w:rPr>
          <w:rFonts w:eastAsia="Calibri"/>
        </w:rPr>
        <w:t>Na Aula 8 vocês recebem um simulador de logística. Peças obrigatórias: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Grafo — mapa de bairros / </w:t>
      </w:r>
      <w:r>
        <w:rPr>
          <w:rFonts w:eastAsia="Calibri"/>
        </w:rPr>
        <w:t>pontos de entrega (BFS para o caminho).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Tabela hash — dados do pacote pela chave </w:t>
      </w:r>
      <w:r>
        <w:rPr>
          <w:rFonts w:ascii="Consolas" w:eastAsia="Consolas" w:hAnsi="Consolas"/>
          <w:color w:val="1A6B64"/>
          <w:sz w:val="22"/>
        </w:rPr>
        <w:t>id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Heap — ordem de saída pela urgência.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Opcional: fila de veículos, pilha de “desfazer último despacho”, array de baús com capacidade.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Quem chegar na Aula 8 </w:t>
            </w:r>
            <w:r>
              <w:rPr>
                <w:rFonts w:eastAsia="Calibri"/>
                <w:sz w:val="22"/>
              </w:rPr>
              <w:t>sem hash, grafo e heap vai sofrer. Feche as práticas 4, 6 e 7. Não recomece do zero na apresentação.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t>Antes da próxima aula, você precisa conseguir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Inserir quatro números no min-heap e extrair em ordem crescente.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Atender o paciente crítico antes do </w:t>
      </w:r>
      <w:r>
        <w:rPr>
          <w:rFonts w:eastAsia="Calibri"/>
        </w:rPr>
        <w:t>leve.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Escrever no caderno qual estrutura vai para cada peça do simulador.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8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72" w:name="s_aula_8_projeto_final_pbl_integrado"/>
      <w:r>
        <w:rPr>
          <w:rFonts w:ascii="Trebuchet MS" w:eastAsia="Trebuchet MS" w:hAnsi="Trebuchet MS"/>
          <w:b/>
          <w:color w:val="0E2438"/>
          <w:sz w:val="44"/>
        </w:rPr>
        <w:t>Projeto Final (PBL Integrado)</w:t>
      </w:r>
      <w:bookmarkEnd w:id="7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Juntar as estruturas num simulador de logística, defender as escolhas em 5 a 8 minutos e entregar um README que o</w:t>
            </w:r>
            <w:r>
              <w:rPr>
                <w:rFonts w:eastAsia="Calibri"/>
                <w:sz w:val="22"/>
              </w:rPr>
              <w:t>utra pessoa consiga rodar.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:rsidR="00A53FBC" w:rsidRDefault="00C83300">
            <w:pPr>
              <w:spacing w:after="40"/>
            </w:pPr>
            <w:r>
              <w:rPr>
                <w:rFonts w:eastAsia="Calibri"/>
                <w:sz w:val="22"/>
              </w:rPr>
              <w:t xml:space="preserve">A instalação não entra no tempo de aula. Se ainda não tiver o programa, faça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s_se_deu_erro_faca_isto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:rsidR="00A53FBC" w:rsidRDefault="00A53FB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Esta aula não é para inventar heap na hora. É para integrar, quebrar, consertar e aprese</w:t>
            </w:r>
            <w:r>
              <w:rPr>
                <w:rFonts w:eastAsia="Calibri"/>
                <w:sz w:val="22"/>
              </w:rPr>
              <w:t>ntar.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73" w:name="s_o_desafio"/>
      <w:r>
        <w:rPr>
          <w:rFonts w:ascii="Trebuchet MS" w:eastAsia="Trebuchet MS" w:hAnsi="Trebuchet MS"/>
          <w:b/>
          <w:color w:val="1A6B64"/>
          <w:sz w:val="30"/>
        </w:rPr>
        <w:t>O desafio</w:t>
      </w:r>
      <w:bookmarkEnd w:id="73"/>
    </w:p>
    <w:p w:rsidR="00A53FBC" w:rsidRDefault="00C83300">
      <w:r>
        <w:rPr>
          <w:rFonts w:eastAsia="Calibri"/>
        </w:rPr>
        <w:t>Há um centro de distribuição e bairros ligados por ruas (grafo). Pacotes têm id, destino e urgência. O sistema registra rotas, aceita pacotes e processa entregas do mais urgente para o menos urgente, mostrando o caminho no mapa.</w:t>
      </w:r>
    </w:p>
    <w:p w:rsidR="00A53FBC" w:rsidRDefault="00C83300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>
            <wp:extent cx="5472000" cy="2188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logistic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FBC" w:rsidRDefault="00C83300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 xml:space="preserve">Mapa </w:t>
      </w:r>
      <w:r>
        <w:rPr>
          <w:rFonts w:eastAsia="Calibri"/>
          <w:i/>
          <w:color w:val="5C5C5C"/>
          <w:sz w:val="18"/>
        </w:rPr>
        <w:t>(grafo) + ficha do pacote (hash) + ordem de saída (heap). P2 (urgência 1) sai primeiro.</w:t>
      </w:r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exemplos/08_logistica.py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SistemaLogistica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.rotas = Grafo()    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Aula 6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.pacotes = TabelaHash()   </w:t>
            </w:r>
            <w:r>
              <w:rPr>
                <w:rFonts w:ascii="Consolas" w:eastAsia="Consolas" w:hAnsi="Consolas"/>
                <w:color w:val="7A8B99"/>
                <w:sz w:val="20"/>
              </w:rPr>
              <w:t># Aula 4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.prioridade = MinHeap()   </w:t>
            </w:r>
            <w:r>
              <w:rPr>
                <w:rFonts w:ascii="Consolas" w:eastAsia="Consolas" w:hAnsi="Consolas"/>
                <w:color w:val="7A8B99"/>
                <w:sz w:val="20"/>
              </w:rPr>
              <w:t># Aula 7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.ordem =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cadastrar_rota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origem, destino):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.rotas.adicionar_aresta(origem, destino)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registrar_pacote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id_pacote, destino, urgencia):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.pacotes</w:t>
            </w:r>
            <w:r>
              <w:rPr>
                <w:rFonts w:ascii="Consolas" w:eastAsia="Consolas" w:hAnsi="Consolas"/>
                <w:color w:val="D6DEE4"/>
                <w:sz w:val="20"/>
              </w:rPr>
              <w:t>.inserir(id_pacote, {</w:t>
            </w:r>
            <w:r>
              <w:rPr>
                <w:rFonts w:ascii="Consolas" w:eastAsia="Consolas" w:hAnsi="Consolas"/>
                <w:color w:val="8FBF7F"/>
                <w:sz w:val="20"/>
              </w:rPr>
              <w:t>"destino"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destino, </w:t>
            </w:r>
            <w:r>
              <w:rPr>
                <w:rFonts w:ascii="Consolas" w:eastAsia="Consolas" w:hAnsi="Consolas"/>
                <w:color w:val="8FBF7F"/>
                <w:sz w:val="20"/>
              </w:rPr>
              <w:t>"urgencia"</w:t>
            </w:r>
            <w:r>
              <w:rPr>
                <w:rFonts w:ascii="Consolas" w:eastAsia="Consolas" w:hAnsi="Consolas"/>
                <w:color w:val="D6DEE4"/>
                <w:sz w:val="20"/>
              </w:rPr>
              <w:t>: urgencia})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.prioridade.inserir((urgencia,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.ordem, id_pacote))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.ordem += 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processar_entregas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deposito=</w:t>
            </w:r>
            <w:r>
              <w:rPr>
                <w:rFonts w:ascii="Consolas" w:eastAsia="Consolas" w:hAnsi="Consolas"/>
                <w:color w:val="8FBF7F"/>
                <w:sz w:val="20"/>
              </w:rPr>
              <w:t>"CD"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.prioridade.dados: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urgencia, _, id_pacote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.prioridade.extrair_min()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info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.pacotes.buscar(id_pacote)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caminho =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.rotas.bfs(deposito, info[</w:t>
            </w:r>
            <w:r>
              <w:rPr>
                <w:rFonts w:ascii="Consolas" w:eastAsia="Consolas" w:hAnsi="Consolas"/>
                <w:color w:val="8FBF7F"/>
                <w:sz w:val="20"/>
              </w:rPr>
              <w:t>"destino"</w:t>
            </w:r>
            <w:r>
              <w:rPr>
                <w:rFonts w:ascii="Consolas" w:eastAsia="Consolas" w:hAnsi="Consolas"/>
                <w:color w:val="D6DEE4"/>
                <w:sz w:val="20"/>
              </w:rPr>
              <w:t>])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f"{id_pacote} urgência {urgencia}: {caminho}"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Monte um exemplo</w:t>
            </w:r>
            <w:r>
              <w:rPr>
                <w:rFonts w:ascii="Consolas" w:eastAsia="Consolas" w:hAnsi="Consolas"/>
                <w:color w:val="7A8B99"/>
                <w:sz w:val="20"/>
              </w:rPr>
              <w:t xml:space="preserve"> pequeno: 4 bairros, 3 pacotes, e rode processar_entregas.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74" w:name="s_o_que_a_avaliacao_cobra"/>
      <w:r>
        <w:rPr>
          <w:rFonts w:ascii="Trebuchet MS" w:eastAsia="Trebuchet MS" w:hAnsi="Trebuchet MS"/>
          <w:b/>
          <w:color w:val="1A6B64"/>
          <w:sz w:val="30"/>
        </w:rPr>
        <w:t>O que a avaliação cobra</w:t>
      </w:r>
      <w:bookmarkEnd w:id="74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Por que hash para o pacote e não uma BST (ou o contrário, se fizer sentido).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Por que grafo no mapa — e não uma lista de endereços soltos.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Por que heap na urgência</w:t>
      </w:r>
      <w:r>
        <w:rPr>
          <w:rFonts w:eastAsia="Calibri"/>
        </w:rPr>
        <w:t xml:space="preserve"> — e não a fila FIFO da Aula 3.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Um limite que você conhece: BST degenerada, colisão de hash, heap só no array.</w:t>
      </w:r>
    </w:p>
    <w:p w:rsidR="00A53FBC" w:rsidRDefault="00C83300">
      <w:pPr>
        <w:spacing w:before="320" w:line="283" w:lineRule="auto"/>
        <w:outlineLvl w:val="1"/>
      </w:pPr>
      <w:bookmarkStart w:id="75" w:name="s_roteiro_da_apresentacao_5_a_8_minutos"/>
      <w:r>
        <w:rPr>
          <w:rFonts w:ascii="Trebuchet MS" w:eastAsia="Trebuchet MS" w:hAnsi="Trebuchet MS"/>
          <w:b/>
          <w:color w:val="1A6B64"/>
          <w:sz w:val="30"/>
        </w:rPr>
        <w:t>Roteiro da apresentação (5 a 8 minutos)</w:t>
      </w:r>
      <w:bookmarkEnd w:id="75"/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1. Qual o problema? (pacotes com urgência + mapa da cidade).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2. Rodar o cadastro de rotas e de p</w:t>
      </w:r>
      <w:r>
        <w:rPr>
          <w:rFonts w:eastAsia="Calibri"/>
        </w:rPr>
        <w:t>acotes.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3. Processar entregas: o crítico sai primeiro; o caminho aparece.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4. No código: apontar hash, grafo/BFS e heap.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5. Uma frase do que você não fez de propósito (GPS real, banco, interface web).</w:t>
      </w:r>
    </w:p>
    <w:p w:rsidR="00A53FBC" w:rsidRDefault="00C83300">
      <w:pPr>
        <w:spacing w:before="320" w:line="283" w:lineRule="auto"/>
        <w:outlineLvl w:val="1"/>
      </w:pPr>
      <w:bookmarkStart w:id="76" w:name="s_readme_entregue_junto"/>
      <w:r>
        <w:rPr>
          <w:rFonts w:ascii="Trebuchet MS" w:eastAsia="Trebuchet MS" w:hAnsi="Trebuchet MS"/>
          <w:b/>
          <w:color w:val="1A6B64"/>
          <w:sz w:val="30"/>
        </w:rPr>
        <w:t>README (entregue junto)</w:t>
      </w:r>
      <w:bookmarkEnd w:id="76"/>
    </w:p>
    <w:p w:rsidR="00A53FBC" w:rsidRDefault="00C83300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README.md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Simulador d</w:t>
            </w:r>
            <w:r>
              <w:rPr>
                <w:rFonts w:ascii="Consolas" w:eastAsia="Consolas" w:hAnsi="Consolas"/>
                <w:color w:val="7A8B99"/>
                <w:sz w:val="20"/>
              </w:rPr>
              <w:t>e logística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O que é: entregas com urgência sobre um mapa em grafo.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Como o dado anda: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. rotas (Grafo) — bairros e ruas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>. pacotes (TabelaHash) — id → destino e urgência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>. prioridade (MinHeap) — quem sai primeiro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8C072"/>
                <w:sz w:val="20"/>
              </w:rPr>
              <w:t>4</w:t>
            </w:r>
            <w:r>
              <w:rPr>
                <w:rFonts w:ascii="Consolas" w:eastAsia="Consolas" w:hAnsi="Consolas"/>
                <w:color w:val="D6DEE4"/>
                <w:sz w:val="20"/>
              </w:rPr>
              <w:t>. BFS — caminho depósito → destino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Como rodar: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python exemplos/08_logistica.py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77" w:name="s_checklist_antes_de_apresentar"/>
      <w:r>
        <w:rPr>
          <w:rFonts w:ascii="Trebuchet MS" w:eastAsia="Trebuchet MS" w:hAnsi="Trebuchet MS"/>
          <w:b/>
          <w:color w:val="1A6B64"/>
          <w:sz w:val="30"/>
        </w:rPr>
        <w:t>Checklist antes de apresentar</w:t>
      </w:r>
      <w:bookmarkEnd w:id="7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Marque só o que o programa já faz de verdade (não o que você pretende fazer).</w:t>
            </w:r>
          </w:p>
        </w:tc>
      </w:tr>
    </w:tbl>
    <w:p w:rsidR="00A53FBC" w:rsidRDefault="00A53FBC"/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[ ] Três ou mais pacotes; o de menor urgência numérica sai primeiro.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[ ] BFS devolve </w:t>
      </w:r>
      <w:r>
        <w:rPr>
          <w:rFonts w:eastAsia="Calibri"/>
        </w:rPr>
        <w:t>um caminho que existe no grafo (teste com o desenho).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[ ] Dá para apontar no código: hash, heap, grafo.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[ ] README diz o que é, como rodar e o que não faz.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[ ] Nomes de classe e arquivo fazem sentido para outra pessoa.</w:t>
      </w:r>
    </w:p>
    <w:p w:rsidR="00A53FBC" w:rsidRDefault="00C83300">
      <w:r>
        <w:rPr>
          <w:rFonts w:eastAsia="Calibri"/>
        </w:rPr>
        <w:t xml:space="preserve">O que não precisa: banco de </w:t>
      </w:r>
      <w:r>
        <w:rPr>
          <w:rFonts w:eastAsia="Calibri"/>
        </w:rPr>
        <w:t>dados, site Django, API, login, mapa real de GPS.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APÊNDICE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78" w:name="s_apendice_codigo_de_referencia"/>
      <w:r>
        <w:rPr>
          <w:rFonts w:ascii="Trebuchet MS" w:eastAsia="Trebuchet MS" w:hAnsi="Trebuchet MS"/>
          <w:b/>
          <w:color w:val="0E2438"/>
          <w:sz w:val="44"/>
        </w:rPr>
        <w:t>Código de referência</w:t>
      </w:r>
      <w:bookmarkEnd w:id="78"/>
    </w:p>
    <w:p w:rsidR="00A53FBC" w:rsidRDefault="00C83300">
      <w:r>
        <w:rPr>
          <w:rFonts w:eastAsia="Calibri"/>
        </w:rPr>
        <w:t xml:space="preserve">Os arquivos abaixo estão na pasta </w:t>
      </w:r>
      <w:r>
        <w:rPr>
          <w:rFonts w:ascii="Consolas" w:eastAsia="Consolas" w:hAnsi="Consolas"/>
          <w:color w:val="1A6B64"/>
          <w:sz w:val="22"/>
        </w:rPr>
        <w:t>exemplos/</w:t>
      </w:r>
      <w:r>
        <w:rPr>
          <w:rFonts w:eastAsia="Calibri"/>
        </w:rPr>
        <w:t>. Rode sempre com o terminal na pasta do projeto. Este apêndice é o mapa — o código completo está nos arquivos. Funções do Python (</w:t>
      </w:r>
      <w:r>
        <w:rPr>
          <w:rFonts w:ascii="Consolas" w:eastAsia="Consolas" w:hAnsi="Consolas"/>
          <w:color w:val="1A6B64"/>
          <w:sz w:val="22"/>
        </w:rPr>
        <w:t>ord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deque</w:t>
      </w:r>
      <w:r>
        <w:rPr>
          <w:rFonts w:eastAsia="Calibri"/>
        </w:rPr>
        <w:t xml:space="preserve">, etc.) estão no </w:t>
      </w:r>
      <w:r>
        <w:rPr>
          <w:rFonts w:eastAsia="Calibri"/>
          <w:i/>
        </w:rPr>
        <w:t>Apêndice — Glossário de funções</w:t>
      </w:r>
      <w:r>
        <w:rPr>
          <w:rFonts w:eastAsia="Calibri"/>
        </w:rPr>
        <w:t>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exemplos/01_array.py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01_mochila.py</w:t>
      </w:r>
      <w:r>
        <w:rPr>
          <w:rFonts w:eastAsia="Calibri"/>
        </w:rPr>
        <w:t xml:space="preserve"> — array estático e PBL da mochila.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exemplos/02_lista.py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02_reprodutor.py</w:t>
      </w:r>
      <w:r>
        <w:rPr>
          <w:rFonts w:eastAsia="Calibri"/>
        </w:rPr>
        <w:t xml:space="preserve"> — lista simples e lista dupla.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exemplos/03_pilha_fila.py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03_callcenter.py</w:t>
      </w:r>
      <w:r>
        <w:rPr>
          <w:rFonts w:eastAsia="Calibri"/>
        </w:rPr>
        <w:t xml:space="preserve"> — nós LIFO/FIFO e PBL do Call Center.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exemplos/04_hash.py</w:t>
      </w:r>
      <w:r>
        <w:rPr>
          <w:rFonts w:eastAsia="Calibri"/>
        </w:rPr>
        <w:t xml:space="preserve"> — tabela com encadeamento.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exemplos/05_bst.py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05_bst_pendente.py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A6B64"/>
          <w:sz w:val="22"/>
        </w:rPr>
        <w:t>05_bst_rebalance.py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05_bst_avl.py</w:t>
      </w:r>
      <w:r>
        <w:rPr>
          <w:rFonts w:eastAsia="Calibri"/>
        </w:rPr>
        <w:t xml:space="preserve"> — BST, vareta, reset, fórmulas e os quatro casos AVL.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exemplos/06_grafo.py</w:t>
      </w:r>
      <w:r>
        <w:rPr>
          <w:rFonts w:eastAsia="Calibri"/>
        </w:rPr>
        <w:t xml:space="preserve"> — lista de</w:t>
      </w:r>
      <w:r>
        <w:rPr>
          <w:rFonts w:eastAsia="Calibri"/>
        </w:rPr>
        <w:t xml:space="preserve"> adjacência e BFS.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exemplos/07_heap.py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07_triagem.py</w:t>
      </w:r>
      <w:r>
        <w:rPr>
          <w:rFonts w:eastAsia="Calibri"/>
        </w:rPr>
        <w:t xml:space="preserve"> — min-heap e prioridade.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ascii="Consolas" w:eastAsia="Consolas" w:hAnsi="Consolas"/>
          <w:color w:val="1A6B64"/>
          <w:sz w:val="22"/>
        </w:rPr>
        <w:t>exemplos/08_logistica.py</w:t>
      </w:r>
      <w:r>
        <w:rPr>
          <w:rFonts w:eastAsia="Calibri"/>
        </w:rPr>
        <w:t xml:space="preserve"> — simulador integrado (referência da Aula 8).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Se o seu projeto final divergir desta referência, tudo bem — desde que você aponte no código h</w:t>
            </w:r>
            <w:r>
              <w:rPr>
                <w:rFonts w:eastAsia="Calibri"/>
                <w:sz w:val="22"/>
              </w:rPr>
              <w:t>ash, grafo e heap e o programa rode do zero.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79" w:name="s_gabarito_aula_4_hash"/>
      <w:r>
        <w:rPr>
          <w:rFonts w:ascii="Trebuchet MS" w:eastAsia="Trebuchet MS" w:hAnsi="Trebuchet MS"/>
          <w:b/>
          <w:color w:val="1A6B64"/>
          <w:sz w:val="30"/>
        </w:rPr>
        <w:t>Gabarito — Aula 4 (hash)</w:t>
      </w:r>
      <w:bookmarkEnd w:id="7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>Só confira depois de tentar o exercício na mão da Aula 4.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Parte A — índices (tamanho </w:t>
      </w:r>
      <w:r>
        <w:rPr>
          <w:rFonts w:ascii="Consolas" w:eastAsia="Consolas" w:hAnsi="Consolas"/>
          <w:color w:val="1A6B64"/>
          <w:sz w:val="22"/>
        </w:rPr>
        <w:t>5</w:t>
      </w:r>
      <w:r>
        <w:rPr>
          <w:rFonts w:eastAsia="Calibri"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>: ord(</w:t>
            </w:r>
            <w:r>
              <w:rPr>
                <w:rFonts w:ascii="Consolas" w:eastAsia="Consolas" w:hAnsi="Consolas"/>
                <w:color w:val="8FBF7F"/>
                <w:sz w:val="20"/>
              </w:rPr>
              <w:t>'u'</w:t>
            </w:r>
            <w:r>
              <w:rPr>
                <w:rFonts w:ascii="Consolas" w:eastAsia="Consolas" w:hAnsi="Consolas"/>
                <w:color w:val="D6DEE4"/>
                <w:sz w:val="20"/>
              </w:rPr>
              <w:t>)+ord(</w:t>
            </w:r>
            <w:r>
              <w:rPr>
                <w:rFonts w:ascii="Consolas" w:eastAsia="Consolas" w:hAnsi="Consolas"/>
                <w:color w:val="8FBF7F"/>
                <w:sz w:val="20"/>
              </w:rPr>
              <w:t>'0'</w:t>
            </w:r>
            <w:r>
              <w:rPr>
                <w:rFonts w:ascii="Consolas" w:eastAsia="Consolas" w:hAnsi="Consolas"/>
                <w:color w:val="D6DEE4"/>
                <w:sz w:val="20"/>
              </w:rPr>
              <w:t>)+ord(</w:t>
            </w:r>
            <w:r>
              <w:rPr>
                <w:rFonts w:ascii="Consolas" w:eastAsia="Consolas" w:hAnsi="Consolas"/>
                <w:color w:val="8FBF7F"/>
                <w:sz w:val="20"/>
              </w:rPr>
              <w:t>'0'</w:t>
            </w:r>
            <w:r>
              <w:rPr>
                <w:rFonts w:ascii="Consolas" w:eastAsia="Consolas" w:hAnsi="Consolas"/>
                <w:color w:val="D6DEE4"/>
                <w:sz w:val="20"/>
              </w:rPr>
              <w:t>)+ord(</w:t>
            </w:r>
            <w:r>
              <w:rPr>
                <w:rFonts w:ascii="Consolas" w:eastAsia="Consolas" w:hAnsi="Consolas"/>
                <w:color w:val="8FBF7F"/>
                <w:sz w:val="20"/>
              </w:rPr>
              <w:t>'1'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= </w:t>
            </w:r>
            <w:r>
              <w:rPr>
                <w:rFonts w:ascii="Consolas" w:eastAsia="Consolas" w:hAnsi="Consolas"/>
                <w:color w:val="D8C072"/>
                <w:sz w:val="20"/>
              </w:rPr>
              <w:t>117</w:t>
            </w:r>
            <w:r>
              <w:rPr>
                <w:rFonts w:ascii="Consolas" w:eastAsia="Consolas" w:hAnsi="Consolas"/>
                <w:color w:val="D6DEE4"/>
                <w:sz w:val="20"/>
              </w:rPr>
              <w:t>+</w:t>
            </w:r>
            <w:r>
              <w:rPr>
                <w:rFonts w:ascii="Consolas" w:eastAsia="Consolas" w:hAnsi="Consolas"/>
                <w:color w:val="D8C072"/>
                <w:sz w:val="20"/>
              </w:rPr>
              <w:t>48</w:t>
            </w:r>
            <w:r>
              <w:rPr>
                <w:rFonts w:ascii="Consolas" w:eastAsia="Consolas" w:hAnsi="Consolas"/>
                <w:color w:val="D6DEE4"/>
                <w:sz w:val="20"/>
              </w:rPr>
              <w:t>+</w:t>
            </w:r>
            <w:r>
              <w:rPr>
                <w:rFonts w:ascii="Consolas" w:eastAsia="Consolas" w:hAnsi="Consolas"/>
                <w:color w:val="D8C072"/>
                <w:sz w:val="20"/>
              </w:rPr>
              <w:t>48</w:t>
            </w:r>
            <w:r>
              <w:rPr>
                <w:rFonts w:ascii="Consolas" w:eastAsia="Consolas" w:hAnsi="Consolas"/>
                <w:color w:val="D6DEE4"/>
                <w:sz w:val="20"/>
              </w:rPr>
              <w:t>+</w:t>
            </w:r>
            <w:r>
              <w:rPr>
                <w:rFonts w:ascii="Consolas" w:eastAsia="Consolas" w:hAnsi="Consolas"/>
                <w:color w:val="D8C072"/>
                <w:sz w:val="20"/>
              </w:rPr>
              <w:t>49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= </w:t>
            </w:r>
            <w:r>
              <w:rPr>
                <w:rFonts w:ascii="Consolas" w:eastAsia="Consolas" w:hAnsi="Consolas"/>
                <w:color w:val="D8C072"/>
                <w:sz w:val="20"/>
              </w:rPr>
              <w:t>262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8C072"/>
                <w:sz w:val="20"/>
              </w:rPr>
              <w:t>262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% 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=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 → balde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8FBF7F"/>
                <w:sz w:val="20"/>
              </w:rPr>
              <w:t>"u002"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D8C072"/>
                <w:sz w:val="20"/>
              </w:rPr>
              <w:t>117</w:t>
            </w:r>
            <w:r>
              <w:rPr>
                <w:rFonts w:ascii="Consolas" w:eastAsia="Consolas" w:hAnsi="Consolas"/>
                <w:color w:val="D6DEE4"/>
                <w:sz w:val="20"/>
              </w:rPr>
              <w:t>+</w:t>
            </w:r>
            <w:r>
              <w:rPr>
                <w:rFonts w:ascii="Consolas" w:eastAsia="Consolas" w:hAnsi="Consolas"/>
                <w:color w:val="D8C072"/>
                <w:sz w:val="20"/>
              </w:rPr>
              <w:t>48</w:t>
            </w:r>
            <w:r>
              <w:rPr>
                <w:rFonts w:ascii="Consolas" w:eastAsia="Consolas" w:hAnsi="Consolas"/>
                <w:color w:val="D6DEE4"/>
                <w:sz w:val="20"/>
              </w:rPr>
              <w:t>+</w:t>
            </w:r>
            <w:r>
              <w:rPr>
                <w:rFonts w:ascii="Consolas" w:eastAsia="Consolas" w:hAnsi="Consolas"/>
                <w:color w:val="D8C072"/>
                <w:sz w:val="20"/>
              </w:rPr>
              <w:t>48</w:t>
            </w:r>
            <w:r>
              <w:rPr>
                <w:rFonts w:ascii="Consolas" w:eastAsia="Consolas" w:hAnsi="Consolas"/>
                <w:color w:val="D6DEE4"/>
                <w:sz w:val="20"/>
              </w:rPr>
              <w:t>+</w:t>
            </w:r>
            <w:r>
              <w:rPr>
                <w:rFonts w:ascii="Consolas" w:eastAsia="Consolas" w:hAnsi="Consolas"/>
                <w:color w:val="D8C072"/>
                <w:sz w:val="20"/>
              </w:rPr>
              <w:t>50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= </w:t>
            </w:r>
            <w:r>
              <w:rPr>
                <w:rFonts w:ascii="Consolas" w:eastAsia="Consolas" w:hAnsi="Consolas"/>
                <w:color w:val="D8C072"/>
                <w:sz w:val="20"/>
              </w:rPr>
              <w:t>263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8C072"/>
                <w:sz w:val="20"/>
              </w:rPr>
              <w:t>263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% 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= 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 → balde 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8FBF7F"/>
                <w:sz w:val="20"/>
              </w:rPr>
              <w:t>"ab"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D8C072"/>
                <w:sz w:val="20"/>
              </w:rPr>
              <w:t>97</w:t>
            </w:r>
            <w:r>
              <w:rPr>
                <w:rFonts w:ascii="Consolas" w:eastAsia="Consolas" w:hAnsi="Consolas"/>
                <w:color w:val="D6DEE4"/>
                <w:sz w:val="20"/>
              </w:rPr>
              <w:t>+</w:t>
            </w:r>
            <w:r>
              <w:rPr>
                <w:rFonts w:ascii="Consolas" w:eastAsia="Consolas" w:hAnsi="Consolas"/>
                <w:color w:val="D8C072"/>
                <w:sz w:val="20"/>
              </w:rPr>
              <w:t>98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= </w:t>
            </w:r>
            <w:r>
              <w:rPr>
                <w:rFonts w:ascii="Consolas" w:eastAsia="Consolas" w:hAnsi="Consolas"/>
                <w:color w:val="D8C072"/>
                <w:sz w:val="20"/>
              </w:rPr>
              <w:t>195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8C072"/>
                <w:sz w:val="20"/>
              </w:rPr>
              <w:t>195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% 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=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 → balde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8FBF7F"/>
                <w:sz w:val="20"/>
              </w:rPr>
              <w:t>"ba"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: </w:t>
            </w:r>
            <w:r>
              <w:rPr>
                <w:rFonts w:ascii="Consolas" w:eastAsia="Consolas" w:hAnsi="Consolas"/>
                <w:color w:val="D8C072"/>
                <w:sz w:val="20"/>
              </w:rPr>
              <w:t>98</w:t>
            </w:r>
            <w:r>
              <w:rPr>
                <w:rFonts w:ascii="Consolas" w:eastAsia="Consolas" w:hAnsi="Consolas"/>
                <w:color w:val="D6DEE4"/>
                <w:sz w:val="20"/>
              </w:rPr>
              <w:t>+</w:t>
            </w:r>
            <w:r>
              <w:rPr>
                <w:rFonts w:ascii="Consolas" w:eastAsia="Consolas" w:hAnsi="Consolas"/>
                <w:color w:val="D8C072"/>
                <w:sz w:val="20"/>
              </w:rPr>
              <w:t>97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= </w:t>
            </w:r>
            <w:r>
              <w:rPr>
                <w:rFonts w:ascii="Consolas" w:eastAsia="Consolas" w:hAnsi="Consolas"/>
                <w:color w:val="D8C072"/>
                <w:sz w:val="20"/>
              </w:rPr>
              <w:t>195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8C072"/>
                <w:sz w:val="20"/>
              </w:rPr>
              <w:t>195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% 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=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 → balde 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 (colide com </w:t>
            </w:r>
            <w:r>
              <w:rPr>
                <w:rFonts w:ascii="Consolas" w:eastAsia="Consolas" w:hAnsi="Consolas"/>
                <w:color w:val="8FBF7F"/>
                <w:sz w:val="20"/>
              </w:rPr>
              <w:t>"ab"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Parte B — depois de inserir </w:t>
      </w:r>
      <w:r>
        <w:rPr>
          <w:rFonts w:ascii="Consolas" w:eastAsia="Consolas" w:hAnsi="Consolas"/>
          <w:color w:val="1A6B64"/>
          <w:sz w:val="22"/>
        </w:rPr>
        <w:t>u001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u002</w:t>
      </w:r>
      <w:r>
        <w:rPr>
          <w:rFonts w:eastAsia="Calibri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>] [[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"João"</w:t>
            </w:r>
            <w:r>
              <w:rPr>
                <w:rFonts w:ascii="Consolas" w:eastAsia="Consolas" w:hAnsi="Consolas"/>
                <w:color w:val="D6DEE4"/>
                <w:sz w:val="20"/>
              </w:rPr>
              <w:t>]]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>] [[</w:t>
            </w:r>
            <w:r>
              <w:rPr>
                <w:rFonts w:ascii="Consolas" w:eastAsia="Consolas" w:hAnsi="Consolas"/>
                <w:color w:val="8FBF7F"/>
                <w:sz w:val="20"/>
              </w:rPr>
              <w:t>"u002"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"Maria"</w:t>
            </w:r>
            <w:r>
              <w:rPr>
                <w:rFonts w:ascii="Consolas" w:eastAsia="Consolas" w:hAnsi="Consolas"/>
                <w:color w:val="D6DEE4"/>
                <w:sz w:val="20"/>
              </w:rPr>
              <w:t>]]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4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 xml:space="preserve">Parte C — exemplo com </w:t>
      </w:r>
      <w:r>
        <w:rPr>
          <w:rFonts w:ascii="Consolas" w:eastAsia="Consolas" w:hAnsi="Consolas"/>
          <w:color w:val="1A6B64"/>
          <w:sz w:val="22"/>
        </w:rPr>
        <w:t>ab</w:t>
      </w:r>
      <w:r>
        <w:rPr>
          <w:rFonts w:eastAsia="Calibri"/>
        </w:rPr>
        <w:t xml:space="preserve"> / </w:t>
      </w:r>
      <w:r>
        <w:rPr>
          <w:rFonts w:ascii="Consolas" w:eastAsia="Consolas" w:hAnsi="Consolas"/>
          <w:color w:val="1A6B64"/>
          <w:sz w:val="22"/>
        </w:rPr>
        <w:t>ba</w:t>
      </w:r>
      <w:r>
        <w:rPr>
          <w:rFonts w:eastAsia="Calibri"/>
        </w:rPr>
        <w:t xml:space="preserve"> (colisão no balde 0):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0</w:t>
            </w:r>
            <w:r>
              <w:rPr>
                <w:rFonts w:ascii="Consolas" w:eastAsia="Consolas" w:hAnsi="Consolas"/>
                <w:color w:val="D6DEE4"/>
                <w:sz w:val="20"/>
              </w:rPr>
              <w:t>] [[</w:t>
            </w:r>
            <w:r>
              <w:rPr>
                <w:rFonts w:ascii="Consolas" w:eastAsia="Consolas" w:hAnsi="Consolas"/>
                <w:color w:val="8FBF7F"/>
                <w:sz w:val="20"/>
              </w:rPr>
              <w:t>"ab"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"..."</w:t>
            </w:r>
            <w:r>
              <w:rPr>
                <w:rFonts w:ascii="Consolas" w:eastAsia="Consolas" w:hAnsi="Consolas"/>
                <w:color w:val="D6DEE4"/>
                <w:sz w:val="20"/>
              </w:rPr>
              <w:t>], [</w:t>
            </w:r>
            <w:r>
              <w:rPr>
                <w:rFonts w:ascii="Consolas" w:eastAsia="Consolas" w:hAnsi="Consolas"/>
                <w:color w:val="8FBF7F"/>
                <w:sz w:val="20"/>
              </w:rPr>
              <w:t>"ba"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"..."</w:t>
            </w:r>
            <w:r>
              <w:rPr>
                <w:rFonts w:ascii="Consolas" w:eastAsia="Consolas" w:hAnsi="Consolas"/>
                <w:color w:val="D6DEE4"/>
                <w:sz w:val="20"/>
              </w:rPr>
              <w:t>]]   ← colisão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>] [[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"João"</w:t>
            </w:r>
            <w:r>
              <w:rPr>
                <w:rFonts w:ascii="Consolas" w:eastAsia="Consolas" w:hAnsi="Consolas"/>
                <w:color w:val="D6DEE4"/>
                <w:sz w:val="20"/>
              </w:rPr>
              <w:t>]]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>] [[</w:t>
            </w:r>
            <w:r>
              <w:rPr>
                <w:rFonts w:ascii="Consolas" w:eastAsia="Consolas" w:hAnsi="Consolas"/>
                <w:color w:val="8FBF7F"/>
                <w:sz w:val="20"/>
              </w:rPr>
              <w:t>"u002"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"Maria"</w:t>
            </w:r>
            <w:r>
              <w:rPr>
                <w:rFonts w:ascii="Consolas" w:eastAsia="Consolas" w:hAnsi="Consolas"/>
                <w:color w:val="D6DEE4"/>
                <w:sz w:val="20"/>
              </w:rPr>
              <w:t>]]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[</w:t>
            </w:r>
            <w:r>
              <w:rPr>
                <w:rFonts w:ascii="Consolas" w:eastAsia="Consolas" w:hAnsi="Consolas"/>
                <w:color w:val="D8C072"/>
                <w:sz w:val="20"/>
              </w:rPr>
              <w:t>4</w:t>
            </w:r>
            <w:r>
              <w:rPr>
                <w:rFonts w:ascii="Consolas" w:eastAsia="Consolas" w:hAnsi="Consolas"/>
                <w:color w:val="D6DEE4"/>
                <w:sz w:val="20"/>
              </w:rPr>
              <w:t>] []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>Parte D — busca mental: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Abre </w:t>
      </w:r>
      <w:r>
        <w:rPr>
          <w:rFonts w:eastAsia="Calibri"/>
          <w:i/>
        </w:rPr>
        <w:t>um</w:t>
      </w:r>
      <w:r>
        <w:rPr>
          <w:rFonts w:eastAsia="Calibri"/>
        </w:rPr>
        <w:t xml:space="preserve"> balde (o do índice calculado).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Compara a </w:t>
      </w:r>
      <w:r>
        <w:rPr>
          <w:rFonts w:eastAsia="Calibri"/>
          <w:i/>
        </w:rPr>
        <w:t>chave</w:t>
      </w:r>
      <w:r>
        <w:rPr>
          <w:rFonts w:eastAsia="Calibri"/>
        </w:rPr>
        <w:t xml:space="preserve"> de cada par (</w:t>
      </w:r>
      <w:r>
        <w:rPr>
          <w:rFonts w:ascii="Consolas" w:eastAsia="Consolas" w:hAnsi="Consolas"/>
          <w:color w:val="1A6B64"/>
          <w:sz w:val="22"/>
        </w:rPr>
        <w:t>par[0]</w:t>
      </w:r>
      <w:r>
        <w:rPr>
          <w:rFonts w:eastAsia="Calibri"/>
        </w:rPr>
        <w:t>), não o valor.</w:t>
      </w:r>
    </w:p>
    <w:p w:rsidR="00A53FBC" w:rsidRDefault="00C83300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Tabela de tamanho </w:t>
      </w:r>
      <w:r>
        <w:rPr>
          <w:rFonts w:ascii="Consolas" w:eastAsia="Consolas" w:hAnsi="Consolas"/>
          <w:color w:val="1A6B64"/>
          <w:sz w:val="22"/>
        </w:rPr>
        <w:t>1</w:t>
      </w:r>
      <w:r>
        <w:rPr>
          <w:rFonts w:eastAsia="Calibri"/>
        </w:rPr>
        <w:t xml:space="preserve">: tudo cai no balde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→ vira uma lista só → busca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>.</w:t>
      </w:r>
    </w:p>
    <w:p w:rsidR="00A53FBC" w:rsidRDefault="00C83300">
      <w:r>
        <w:rPr>
          <w:rFonts w:eastAsia="Calibri"/>
        </w:rPr>
        <w:t>Professor: Celso Brunno Rocha Custódio de Campos. Curso de Python — Estruturas de Dados.</w:t>
      </w:r>
    </w:p>
    <w:p w:rsidR="00A53FBC" w:rsidRDefault="00C83300">
      <w:r>
        <w:br w:type="page"/>
      </w:r>
    </w:p>
    <w:p w:rsidR="00A53FBC" w:rsidRDefault="00C83300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APÊNDICE</w:t>
      </w:r>
    </w:p>
    <w:p w:rsidR="00A53FBC" w:rsidRDefault="00C83300">
      <w:pPr>
        <w:pBdr>
          <w:bottom w:val="single" w:sz="12" w:space="4" w:color="C46B3A"/>
        </w:pBdr>
        <w:spacing w:after="240" w:line="283" w:lineRule="auto"/>
        <w:outlineLvl w:val="0"/>
      </w:pPr>
      <w:bookmarkStart w:id="80" w:name="s_apendice_glossario_de_funcoes"/>
      <w:r>
        <w:rPr>
          <w:rFonts w:ascii="Trebuchet MS" w:eastAsia="Trebuchet MS" w:hAnsi="Trebuchet MS"/>
          <w:b/>
          <w:color w:val="0E2438"/>
          <w:sz w:val="44"/>
        </w:rPr>
        <w:t>Glossário de funções</w:t>
      </w:r>
      <w:bookmarkEnd w:id="80"/>
    </w:p>
    <w:p w:rsidR="00A53FBC" w:rsidRDefault="00C83300">
      <w:r>
        <w:rPr>
          <w:rFonts w:eastAsia="Calibri"/>
        </w:rPr>
        <w:t>Ao lon</w:t>
      </w:r>
      <w:r>
        <w:rPr>
          <w:rFonts w:eastAsia="Calibri"/>
        </w:rPr>
        <w:t xml:space="preserve">go da apostila, nomes em teal sublinhado (como </w:t>
      </w:r>
      <w:hyperlink w:anchor="glossario_s_ord" w:history="1">
        <w:r>
          <w:rPr>
            <w:rFonts w:ascii="Consolas" w:hAnsi="Consolas"/>
            <w:color w:val="1A6B64"/>
            <w:sz w:val="22"/>
            <w:u w:val="single"/>
          </w:rPr>
          <w:t>ord()</w:t>
        </w:r>
      </w:hyperlink>
      <w:r>
        <w:rPr>
          <w:rFonts w:eastAsia="Calibri"/>
        </w:rPr>
        <w:t>) levam até aqui. Este glossário explica só o que o curso usa — não é manual completo do Python.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:rsidR="00A53FBC" w:rsidRDefault="00C83300">
            <w:pPr>
              <w:spacing w:after="0"/>
            </w:pPr>
            <w:r>
              <w:rPr>
                <w:rFonts w:eastAsia="Calibri"/>
                <w:sz w:val="22"/>
              </w:rPr>
              <w:t xml:space="preserve">No Word/PDF, clique no nome da função no texto da aula para saltar </w:t>
            </w:r>
            <w:r>
              <w:rPr>
                <w:rFonts w:eastAsia="Calibri"/>
                <w:sz w:val="22"/>
              </w:rPr>
              <w:t>à entrada. No sumário, abra este apêndice e use a lista abaixo.</w:t>
            </w:r>
          </w:p>
        </w:tc>
      </w:tr>
    </w:tbl>
    <w:p w:rsidR="00A53FBC" w:rsidRDefault="00A53FBC"/>
    <w:p w:rsidR="00A53FBC" w:rsidRDefault="00C83300">
      <w:pPr>
        <w:spacing w:before="320" w:line="283" w:lineRule="auto"/>
        <w:outlineLvl w:val="1"/>
      </w:pPr>
      <w:bookmarkStart w:id="81" w:name="s_indice_rapido"/>
      <w:r>
        <w:rPr>
          <w:rFonts w:ascii="Trebuchet MS" w:eastAsia="Trebuchet MS" w:hAnsi="Trebuchet MS"/>
          <w:b/>
          <w:color w:val="1A6B64"/>
          <w:sz w:val="30"/>
        </w:rPr>
        <w:t>Índice rápido</w:t>
      </w:r>
      <w:bookmarkEnd w:id="81"/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ord" w:history="1">
        <w:r>
          <w:rPr>
            <w:rFonts w:ascii="Consolas" w:hAnsi="Consolas"/>
            <w:color w:val="1A6B64"/>
            <w:sz w:val="22"/>
            <w:u w:val="single"/>
          </w:rPr>
          <w:t>ord()</w:t>
        </w:r>
      </w:hyperlink>
      <w:r>
        <w:tab/>
      </w:r>
      <w:r>
        <w:fldChar w:fldCharType="begin"/>
      </w:r>
      <w:r>
        <w:instrText xml:space="preserve"> PAGEREF glossario_s_ord \h </w:instrText>
      </w:r>
      <w:r>
        <w:fldChar w:fldCharType="separate"/>
      </w:r>
      <w:r>
        <w:rPr>
          <w:noProof/>
        </w:rPr>
        <w:t>53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sum" w:history="1">
        <w:r>
          <w:rPr>
            <w:rFonts w:ascii="Consolas" w:hAnsi="Consolas"/>
            <w:color w:val="1A6B64"/>
            <w:sz w:val="22"/>
            <w:u w:val="single"/>
          </w:rPr>
          <w:t>sum()</w:t>
        </w:r>
      </w:hyperlink>
      <w:r>
        <w:tab/>
      </w:r>
      <w:r>
        <w:fldChar w:fldCharType="begin"/>
      </w:r>
      <w:r>
        <w:instrText xml:space="preserve"> PAGEREF glossario_s_sum \h </w:instrText>
      </w:r>
      <w:r>
        <w:fldChar w:fldCharType="separate"/>
      </w:r>
      <w:r>
        <w:rPr>
          <w:noProof/>
        </w:rPr>
        <w:t>53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str" w:history="1">
        <w:r>
          <w:rPr>
            <w:rFonts w:ascii="Consolas" w:hAnsi="Consolas"/>
            <w:color w:val="1A6B64"/>
            <w:sz w:val="22"/>
            <w:u w:val="single"/>
          </w:rPr>
          <w:t>str()</w:t>
        </w:r>
      </w:hyperlink>
      <w:r>
        <w:tab/>
      </w:r>
      <w:r>
        <w:fldChar w:fldCharType="begin"/>
      </w:r>
      <w:r>
        <w:instrText xml:space="preserve"> </w:instrText>
      </w:r>
      <w:r>
        <w:instrText xml:space="preserve">PAGEREF glossario_s_str \h </w:instrText>
      </w:r>
      <w:r>
        <w:fldChar w:fldCharType="separate"/>
      </w:r>
      <w:r>
        <w:rPr>
          <w:noProof/>
        </w:rPr>
        <w:t>54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len" w:history="1">
        <w:r>
          <w:rPr>
            <w:rFonts w:ascii="Consolas" w:hAnsi="Consolas"/>
            <w:color w:val="1A6B64"/>
            <w:sz w:val="22"/>
            <w:u w:val="single"/>
          </w:rPr>
          <w:t>len()</w:t>
        </w:r>
      </w:hyperlink>
      <w:r>
        <w:tab/>
      </w:r>
      <w:r>
        <w:fldChar w:fldCharType="begin"/>
      </w:r>
      <w:r>
        <w:instrText xml:space="preserve"> PAGEREF glossario_s_len \h </w:instrText>
      </w:r>
      <w:r>
        <w:fldChar w:fldCharType="separate"/>
      </w:r>
      <w:r>
        <w:rPr>
          <w:noProof/>
        </w:rPr>
        <w:t>54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append" w:history="1">
        <w:r>
          <w:rPr>
            <w:rFonts w:ascii="Consolas" w:hAnsi="Consolas"/>
            <w:color w:val="1A6B64"/>
            <w:sz w:val="22"/>
            <w:u w:val="single"/>
          </w:rPr>
          <w:t>append()</w:t>
        </w:r>
      </w:hyperlink>
      <w:r>
        <w:tab/>
      </w:r>
      <w:r>
        <w:fldChar w:fldCharType="begin"/>
      </w:r>
      <w:r>
        <w:instrText xml:space="preserve"> PAGEREF glossario_s_append \h </w:instrText>
      </w:r>
      <w:r>
        <w:fldChar w:fldCharType="separate"/>
      </w:r>
      <w:r>
        <w:rPr>
          <w:noProof/>
        </w:rPr>
        <w:t>54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pop" w:history="1">
        <w:r>
          <w:rPr>
            <w:rFonts w:ascii="Consolas" w:hAnsi="Consolas"/>
            <w:color w:val="1A6B64"/>
            <w:sz w:val="22"/>
            <w:u w:val="single"/>
          </w:rPr>
          <w:t>pop()</w:t>
        </w:r>
      </w:hyperlink>
      <w:r>
        <w:tab/>
      </w:r>
      <w:r>
        <w:fldChar w:fldCharType="begin"/>
      </w:r>
      <w:r>
        <w:instrText xml:space="preserve"> PAGEREF glossario_s_pop \h </w:instrText>
      </w:r>
      <w:r>
        <w:fldChar w:fldCharType="separate"/>
      </w:r>
      <w:r>
        <w:rPr>
          <w:noProof/>
        </w:rPr>
        <w:t>54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deque" w:history="1">
        <w:r>
          <w:rPr>
            <w:rFonts w:ascii="Consolas" w:hAnsi="Consolas"/>
            <w:color w:val="1A6B64"/>
            <w:sz w:val="22"/>
            <w:u w:val="single"/>
          </w:rPr>
          <w:t>deque</w:t>
        </w:r>
      </w:hyperlink>
      <w:r>
        <w:tab/>
      </w:r>
      <w:r>
        <w:fldChar w:fldCharType="begin"/>
      </w:r>
      <w:r>
        <w:instrText xml:space="preserve"> PAGEREF glossario_s_deque \h </w:instrText>
      </w:r>
      <w:r>
        <w:fldChar w:fldCharType="separate"/>
      </w:r>
      <w:r>
        <w:rPr>
          <w:noProof/>
        </w:rPr>
        <w:t>54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appendleft" w:history="1">
        <w:r>
          <w:rPr>
            <w:rFonts w:ascii="Consolas" w:hAnsi="Consolas"/>
            <w:color w:val="1A6B64"/>
            <w:sz w:val="22"/>
            <w:u w:val="single"/>
          </w:rPr>
          <w:t>appendleft()</w:t>
        </w:r>
      </w:hyperlink>
      <w:r>
        <w:tab/>
      </w:r>
      <w:r>
        <w:fldChar w:fldCharType="begin"/>
      </w:r>
      <w:r>
        <w:instrText xml:space="preserve"> PAGEREF glossario_s_appendleft \h </w:instrText>
      </w:r>
      <w:r>
        <w:fldChar w:fldCharType="separate"/>
      </w:r>
      <w:r>
        <w:rPr>
          <w:noProof/>
        </w:rPr>
        <w:t>54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popleft" w:history="1">
        <w:r>
          <w:rPr>
            <w:rFonts w:ascii="Consolas" w:hAnsi="Consolas"/>
            <w:color w:val="1A6B64"/>
            <w:sz w:val="22"/>
            <w:u w:val="single"/>
          </w:rPr>
          <w:t>popleft()</w:t>
        </w:r>
      </w:hyperlink>
      <w:r>
        <w:tab/>
      </w:r>
      <w:r>
        <w:fldChar w:fldCharType="begin"/>
      </w:r>
      <w:r>
        <w:instrText xml:space="preserve"> PAGEREF glossario_s_popleft \h </w:instrText>
      </w:r>
      <w:r>
        <w:fldChar w:fldCharType="separate"/>
      </w:r>
      <w:r>
        <w:rPr>
          <w:noProof/>
        </w:rPr>
        <w:t>55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setdefault" w:history="1">
        <w:r>
          <w:rPr>
            <w:rFonts w:ascii="Consolas" w:hAnsi="Consolas"/>
            <w:color w:val="1A6B64"/>
            <w:sz w:val="22"/>
            <w:u w:val="single"/>
          </w:rPr>
          <w:t>setdefault()</w:t>
        </w:r>
      </w:hyperlink>
      <w:r>
        <w:tab/>
      </w:r>
      <w:r>
        <w:fldChar w:fldCharType="begin"/>
      </w:r>
      <w:r>
        <w:instrText xml:space="preserve"> PAGEREF glossario_s_setdefault \h </w:instrText>
      </w:r>
      <w:r>
        <w:fldChar w:fldCharType="separate"/>
      </w:r>
      <w:r>
        <w:rPr>
          <w:noProof/>
        </w:rPr>
        <w:t>55</w:t>
      </w:r>
      <w:r>
        <w:fldChar w:fldCharType="end"/>
      </w:r>
    </w:p>
    <w:p w:rsidR="00A53FBC" w:rsidRDefault="00C83300">
      <w:pPr>
        <w:spacing w:after="8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hyperlink w:anchor="glossario_s_resto" w:history="1">
        <w:r>
          <w:rPr>
            <w:rFonts w:ascii="Consolas" w:hAnsi="Consolas"/>
            <w:color w:val="1A6B64"/>
            <w:sz w:val="22"/>
            <w:u w:val="single"/>
          </w:rPr>
          <w:t>%</w:t>
        </w:r>
      </w:hyperlink>
      <w:r>
        <w:tab/>
      </w:r>
      <w:r>
        <w:fldChar w:fldCharType="begin"/>
      </w:r>
      <w:r>
        <w:instrText xml:space="preserve"> PAGEREF glossario_s_resto \h </w:instrText>
      </w:r>
      <w:r>
        <w:fldChar w:fldCharType="separate"/>
      </w:r>
      <w:r>
        <w:rPr>
          <w:noProof/>
        </w:rPr>
        <w:t>55</w:t>
      </w:r>
      <w:r>
        <w:fldChar w:fldCharType="end"/>
      </w:r>
    </w:p>
    <w:p w:rsidR="00A53FBC" w:rsidRDefault="00C83300">
      <w:pPr>
        <w:spacing w:before="240" w:after="120" w:line="283" w:lineRule="auto"/>
      </w:pPr>
      <w:bookmarkStart w:id="82" w:name="glossario_s_ord"/>
      <w:r>
        <w:rPr>
          <w:rFonts w:ascii="Trebuchet MS" w:eastAsia="Trebuchet MS" w:hAnsi="Trebuchet MS"/>
          <w:b/>
          <w:color w:val="0E2438"/>
        </w:rPr>
        <w:t>ord()</w:t>
      </w:r>
      <w:bookmarkEnd w:id="82"/>
    </w:p>
    <w:p w:rsidR="00A53FBC" w:rsidRDefault="00C83300">
      <w:r>
        <w:rPr>
          <w:rFonts w:eastAsia="Calibri"/>
        </w:rPr>
        <w:t xml:space="preserve">Recebe </w:t>
      </w:r>
      <w:r>
        <w:rPr>
          <w:rFonts w:eastAsia="Calibri"/>
          <w:i/>
        </w:rPr>
        <w:t>um</w:t>
      </w:r>
      <w:r>
        <w:rPr>
          <w:rFonts w:eastAsia="Calibri"/>
        </w:rPr>
        <w:t xml:space="preserve"> caractere e devolve o número inteiro que o representa na tabela Unicode/ASCII. No hash didático da Aula 4, somamos esses números para transformar texto em índice.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(ord(</w:t>
            </w:r>
            <w:r>
              <w:rPr>
                <w:rFonts w:ascii="Consolas" w:eastAsia="Consolas" w:hAnsi="Consolas"/>
                <w:color w:val="8FBF7F"/>
                <w:sz w:val="20"/>
              </w:rPr>
              <w:t>"A"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))  </w:t>
            </w:r>
            <w:r>
              <w:rPr>
                <w:rFonts w:ascii="Consolas" w:eastAsia="Consolas" w:hAnsi="Consolas"/>
                <w:color w:val="7A8B99"/>
                <w:sz w:val="20"/>
              </w:rPr>
              <w:t># 65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(ord(</w:t>
            </w:r>
            <w:r>
              <w:rPr>
                <w:rFonts w:ascii="Consolas" w:eastAsia="Consolas" w:hAnsi="Consolas"/>
                <w:color w:val="8FBF7F"/>
                <w:sz w:val="20"/>
              </w:rPr>
              <w:t>"u"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))  </w:t>
            </w:r>
            <w:r>
              <w:rPr>
                <w:rFonts w:ascii="Consolas" w:eastAsia="Consolas" w:hAnsi="Consolas"/>
                <w:color w:val="7A8B99"/>
                <w:sz w:val="20"/>
              </w:rPr>
              <w:t># 117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(ord(</w:t>
            </w:r>
            <w:r>
              <w:rPr>
                <w:rFonts w:ascii="Consolas" w:eastAsia="Consolas" w:hAnsi="Consolas"/>
                <w:color w:val="8FBF7F"/>
                <w:sz w:val="20"/>
              </w:rPr>
              <w:t>"0"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))  </w:t>
            </w:r>
            <w:r>
              <w:rPr>
                <w:rFonts w:ascii="Consolas" w:eastAsia="Consolas" w:hAnsi="Consolas"/>
                <w:color w:val="7A8B99"/>
                <w:sz w:val="20"/>
              </w:rPr>
              <w:t># 48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83" w:name="glossario_s_sum"/>
      <w:r>
        <w:rPr>
          <w:rFonts w:ascii="Trebuchet MS" w:eastAsia="Trebuchet MS" w:hAnsi="Trebuchet MS"/>
          <w:b/>
          <w:color w:val="0E2438"/>
        </w:rPr>
        <w:t>sum()</w:t>
      </w:r>
      <w:bookmarkEnd w:id="83"/>
    </w:p>
    <w:p w:rsidR="00A53FBC" w:rsidRDefault="00C83300">
      <w:r>
        <w:rPr>
          <w:rFonts w:eastAsia="Calibri"/>
        </w:rPr>
        <w:t>Soma os números d</w:t>
      </w:r>
      <w:r>
        <w:rPr>
          <w:rFonts w:eastAsia="Calibri"/>
        </w:rPr>
        <w:t xml:space="preserve">e uma sequência. Em </w:t>
      </w:r>
      <w:r>
        <w:rPr>
          <w:rFonts w:ascii="Consolas" w:eastAsia="Consolas" w:hAnsi="Consolas"/>
          <w:color w:val="1A6B64"/>
          <w:sz w:val="22"/>
        </w:rPr>
        <w:t>sum(ord(c) for c in chave)</w:t>
      </w:r>
      <w:r>
        <w:rPr>
          <w:rFonts w:eastAsia="Calibri"/>
        </w:rPr>
        <w:t xml:space="preserve">, o Python percorre cada caractere, chama </w:t>
      </w:r>
      <w:hyperlink w:anchor="glossario_s_ord" w:history="1">
        <w:r>
          <w:rPr>
            <w:rFonts w:ascii="Consolas" w:hAnsi="Consolas"/>
            <w:color w:val="1A6B64"/>
            <w:sz w:val="22"/>
            <w:u w:val="single"/>
          </w:rPr>
          <w:t>ord()</w:t>
        </w:r>
      </w:hyperlink>
      <w:r>
        <w:rPr>
          <w:rFonts w:eastAsia="Calibri"/>
        </w:rPr>
        <w:t xml:space="preserve"> e acumula o total.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8C07A"/>
                <w:sz w:val="20"/>
              </w:rPr>
              <w:t>sum</w:t>
            </w:r>
            <w:r>
              <w:rPr>
                <w:rFonts w:ascii="Consolas" w:eastAsia="Consolas" w:hAnsi="Consolas"/>
                <w:color w:val="D6DEE4"/>
                <w:sz w:val="20"/>
              </w:rPr>
              <w:t>([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]))     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6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8C07A"/>
                <w:sz w:val="20"/>
              </w:rPr>
              <w:t>sum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(ord(c)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8FBF7F"/>
                <w:sz w:val="20"/>
              </w:rPr>
              <w:t>"ab"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))  </w:t>
            </w:r>
            <w:r>
              <w:rPr>
                <w:rFonts w:ascii="Consolas" w:eastAsia="Consolas" w:hAnsi="Consolas"/>
                <w:color w:val="7A8B99"/>
                <w:sz w:val="20"/>
              </w:rPr>
              <w:t># 97+98 = 195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84" w:name="glossario_s_str"/>
      <w:r>
        <w:rPr>
          <w:rFonts w:ascii="Trebuchet MS" w:eastAsia="Trebuchet MS" w:hAnsi="Trebuchet MS"/>
          <w:b/>
          <w:color w:val="0E2438"/>
        </w:rPr>
        <w:lastRenderedPageBreak/>
        <w:t>str()</w:t>
      </w:r>
      <w:bookmarkEnd w:id="84"/>
    </w:p>
    <w:p w:rsidR="00A53FBC" w:rsidRDefault="00C83300">
      <w:r>
        <w:rPr>
          <w:rFonts w:eastAsia="Calibri"/>
        </w:rPr>
        <w:t>Converte o valor</w:t>
      </w:r>
      <w:r>
        <w:rPr>
          <w:rFonts w:eastAsia="Calibri"/>
        </w:rPr>
        <w:t xml:space="preserve"> para texto (</w:t>
      </w:r>
      <w:r>
        <w:rPr>
          <w:rFonts w:ascii="Consolas" w:eastAsia="Consolas" w:hAnsi="Consolas"/>
          <w:color w:val="1A6B64"/>
          <w:sz w:val="22"/>
        </w:rPr>
        <w:t>str</w:t>
      </w:r>
      <w:r>
        <w:rPr>
          <w:rFonts w:eastAsia="Calibri"/>
        </w:rPr>
        <w:t xml:space="preserve">). No hash usamos </w:t>
      </w:r>
      <w:r>
        <w:rPr>
          <w:rFonts w:ascii="Consolas" w:eastAsia="Consolas" w:hAnsi="Consolas"/>
          <w:color w:val="1A6B64"/>
          <w:sz w:val="22"/>
        </w:rPr>
        <w:t>str(chave)</w:t>
      </w:r>
      <w:r>
        <w:rPr>
          <w:rFonts w:eastAsia="Calibri"/>
        </w:rPr>
        <w:t xml:space="preserve"> para aceitar chave que não seja string (ex.: um número) sem quebrar o </w:t>
      </w:r>
      <w:r>
        <w:rPr>
          <w:rFonts w:ascii="Consolas" w:eastAsia="Consolas" w:hAnsi="Consolas"/>
          <w:color w:val="1A6B64"/>
          <w:sz w:val="22"/>
        </w:rPr>
        <w:t>for c in ...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8C07A"/>
                <w:sz w:val="20"/>
              </w:rPr>
              <w:t>str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D8C072"/>
                <w:sz w:val="20"/>
              </w:rPr>
              <w:t>20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))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"20"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8C07A"/>
                <w:sz w:val="20"/>
              </w:rPr>
              <w:t>str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"u001"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))  </w:t>
            </w:r>
            <w:r>
              <w:rPr>
                <w:rFonts w:ascii="Consolas" w:eastAsia="Consolas" w:hAnsi="Consolas"/>
                <w:color w:val="7A8B99"/>
                <w:sz w:val="20"/>
              </w:rPr>
              <w:t># "u001"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85" w:name="glossario_s_len"/>
      <w:r>
        <w:rPr>
          <w:rFonts w:ascii="Trebuchet MS" w:eastAsia="Trebuchet MS" w:hAnsi="Trebuchet MS"/>
          <w:b/>
          <w:color w:val="0E2438"/>
        </w:rPr>
        <w:t>len()</w:t>
      </w:r>
      <w:bookmarkEnd w:id="85"/>
    </w:p>
    <w:p w:rsidR="00A53FBC" w:rsidRDefault="00C83300">
      <w:r>
        <w:rPr>
          <w:rFonts w:eastAsia="Calibri"/>
        </w:rPr>
        <w:t xml:space="preserve">Devolve quantos itens há na coleção (lista, </w:t>
      </w:r>
      <w:r>
        <w:rPr>
          <w:rFonts w:ascii="Consolas" w:eastAsia="Consolas" w:hAnsi="Consolas"/>
          <w:color w:val="1A6B64"/>
          <w:sz w:val="22"/>
        </w:rPr>
        <w:t>deque</w:t>
      </w:r>
      <w:r>
        <w:rPr>
          <w:rFonts w:eastAsia="Calibri"/>
        </w:rPr>
        <w:t xml:space="preserve">, string…). No heap e nas filas, </w:t>
      </w:r>
      <w:r>
        <w:rPr>
          <w:rFonts w:ascii="Consolas" w:eastAsia="Consolas" w:hAnsi="Consolas"/>
          <w:color w:val="1A6B64"/>
          <w:sz w:val="22"/>
        </w:rPr>
        <w:t>len(self.dados)</w:t>
      </w:r>
      <w:r>
        <w:rPr>
          <w:rFonts w:eastAsia="Calibri"/>
        </w:rPr>
        <w:t xml:space="preserve"> diz o tamanho atual.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"abc"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))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3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8C07A"/>
                <w:sz w:val="20"/>
              </w:rPr>
              <w:t>len</w:t>
            </w:r>
            <w:r>
              <w:rPr>
                <w:rFonts w:ascii="Consolas" w:eastAsia="Consolas" w:hAnsi="Consolas"/>
                <w:color w:val="D6DEE4"/>
                <w:sz w:val="20"/>
              </w:rPr>
              <w:t>([</w:t>
            </w:r>
            <w:r>
              <w:rPr>
                <w:rFonts w:ascii="Consolas" w:eastAsia="Consolas" w:hAnsi="Consolas"/>
                <w:color w:val="D8C072"/>
                <w:sz w:val="20"/>
              </w:rPr>
              <w:t>10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20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]))  </w:t>
            </w:r>
            <w:r>
              <w:rPr>
                <w:rFonts w:ascii="Consolas" w:eastAsia="Consolas" w:hAnsi="Consolas"/>
                <w:color w:val="7A8B99"/>
                <w:sz w:val="20"/>
              </w:rPr>
              <w:t># 2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86" w:name="glossario_s_append"/>
      <w:r>
        <w:rPr>
          <w:rFonts w:ascii="Trebuchet MS" w:eastAsia="Trebuchet MS" w:hAnsi="Trebuchet MS"/>
          <w:b/>
          <w:color w:val="0E2438"/>
        </w:rPr>
        <w:t>append()</w:t>
      </w:r>
      <w:bookmarkEnd w:id="86"/>
    </w:p>
    <w:p w:rsidR="00A53FBC" w:rsidRDefault="00C83300">
      <w:r>
        <w:rPr>
          <w:rFonts w:eastAsia="Calibri"/>
        </w:rPr>
        <w:t xml:space="preserve">Método de lista: coloca um item </w:t>
      </w:r>
      <w:r>
        <w:rPr>
          <w:rFonts w:eastAsia="Calibri"/>
          <w:i/>
        </w:rPr>
        <w:t>no final</w:t>
      </w:r>
      <w:r>
        <w:rPr>
          <w:rFonts w:eastAsia="Calibri"/>
        </w:rPr>
        <w:t xml:space="preserve">. Em hash, cada balde é uma listinha; </w:t>
      </w:r>
      <w:r>
        <w:rPr>
          <w:rFonts w:ascii="Consolas" w:eastAsia="Consolas" w:hAnsi="Consolas"/>
          <w:color w:val="1A6B64"/>
          <w:sz w:val="22"/>
        </w:rPr>
        <w:t>baldes[indice].append([chave, valor])</w:t>
      </w:r>
      <w:r>
        <w:rPr>
          <w:rFonts w:eastAsia="Calibri"/>
        </w:rPr>
        <w:t xml:space="preserve"> acresce</w:t>
      </w:r>
      <w:r>
        <w:rPr>
          <w:rFonts w:eastAsia="Calibri"/>
        </w:rPr>
        <w:t xml:space="preserve">nta o par naquele balde. Em pilha, </w:t>
      </w:r>
      <w:r>
        <w:rPr>
          <w:rFonts w:ascii="Consolas" w:eastAsia="Consolas" w:hAnsi="Consolas"/>
          <w:color w:val="1A6B64"/>
          <w:sz w:val="22"/>
        </w:rPr>
        <w:t>append</w:t>
      </w:r>
      <w:r>
        <w:rPr>
          <w:rFonts w:eastAsia="Calibri"/>
        </w:rPr>
        <w:t xml:space="preserve"> empilha no topo (fim da lista).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 = 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>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lista.append(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(lista)  </w:t>
            </w:r>
            <w:r>
              <w:rPr>
                <w:rFonts w:ascii="Consolas" w:eastAsia="Consolas" w:hAnsi="Consolas"/>
                <w:color w:val="7A8B99"/>
                <w:sz w:val="20"/>
              </w:rPr>
              <w:t># [1, 2, 3]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87" w:name="glossario_s_pop"/>
      <w:r>
        <w:rPr>
          <w:rFonts w:ascii="Trebuchet MS" w:eastAsia="Trebuchet MS" w:hAnsi="Trebuchet MS"/>
          <w:b/>
          <w:color w:val="0E2438"/>
        </w:rPr>
        <w:t>pop()</w:t>
      </w:r>
      <w:bookmarkEnd w:id="87"/>
    </w:p>
    <w:p w:rsidR="00A53FBC" w:rsidRDefault="00C83300">
      <w:r>
        <w:rPr>
          <w:rFonts w:eastAsia="Calibri"/>
        </w:rPr>
        <w:t xml:space="preserve">Remove e devolve um item. Sem argumento, remove o </w:t>
      </w:r>
      <w:r>
        <w:rPr>
          <w:rFonts w:eastAsia="Calibri"/>
          <w:i/>
        </w:rPr>
        <w:t>último</w:t>
      </w:r>
      <w:r>
        <w:rPr>
          <w:rFonts w:eastAsia="Calibri"/>
        </w:rPr>
        <w:t xml:space="preserve"> (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 na </w:t>
      </w:r>
      <w:r>
        <w:rPr>
          <w:rFonts w:ascii="Consolas" w:eastAsia="Consolas" w:hAnsi="Consolas"/>
          <w:color w:val="1A6B64"/>
          <w:sz w:val="22"/>
        </w:rPr>
        <w:t>list</w:t>
      </w:r>
      <w:r>
        <w:rPr>
          <w:rFonts w:eastAsia="Calibri"/>
        </w:rPr>
        <w:t xml:space="preserve">) — é o desempilhar. </w:t>
      </w:r>
      <w:r>
        <w:rPr>
          <w:rFonts w:ascii="Consolas" w:eastAsia="Consolas" w:hAnsi="Consolas"/>
          <w:color w:val="1A6B64"/>
          <w:sz w:val="22"/>
        </w:rPr>
        <w:t>lista.pop(0)</w:t>
      </w:r>
      <w:r>
        <w:rPr>
          <w:rFonts w:eastAsia="Calibri"/>
        </w:rPr>
        <w:t xml:space="preserve"> remove o primeiro, mas na </w:t>
      </w:r>
      <w:r>
        <w:rPr>
          <w:rFonts w:ascii="Consolas" w:eastAsia="Consolas" w:hAnsi="Consolas"/>
          <w:color w:val="1A6B64"/>
          <w:sz w:val="22"/>
        </w:rPr>
        <w:t>list</w:t>
      </w:r>
      <w:r>
        <w:rPr>
          <w:rFonts w:eastAsia="Calibri"/>
        </w:rPr>
        <w:t xml:space="preserve"> do Python isso é </w:t>
      </w:r>
      <w:r>
        <w:rPr>
          <w:rFonts w:ascii="Consolas" w:eastAsia="Consolas" w:hAnsi="Consolas"/>
          <w:color w:val="1A6B64"/>
          <w:sz w:val="22"/>
        </w:rPr>
        <w:t>O(n)</w:t>
      </w:r>
      <w:r>
        <w:rPr>
          <w:rFonts w:eastAsia="Calibri"/>
        </w:rPr>
        <w:t xml:space="preserve"> (todos andam). Por isso fila usa </w:t>
      </w:r>
      <w:hyperlink w:anchor="glossario_s_deque" w:history="1">
        <w:r>
          <w:rPr>
            <w:rFonts w:ascii="Consolas" w:hAnsi="Consolas"/>
            <w:color w:val="1A6B64"/>
            <w:sz w:val="22"/>
            <w:u w:val="single"/>
          </w:rPr>
          <w:t>deque</w:t>
        </w:r>
      </w:hyperlink>
      <w:r>
        <w:rPr>
          <w:rFonts w:eastAsia="Calibri"/>
        </w:rPr>
        <w:t xml:space="preserve"> + </w:t>
      </w:r>
      <w:hyperlink w:anchor="glossario_s_popleft" w:history="1">
        <w:r>
          <w:rPr>
            <w:rFonts w:ascii="Consolas" w:hAnsi="Consolas"/>
            <w:color w:val="1A6B64"/>
            <w:sz w:val="22"/>
            <w:u w:val="single"/>
          </w:rPr>
          <w:t>popleft()</w:t>
        </w:r>
      </w:hyperlink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pilha = [</w:t>
            </w:r>
            <w:r>
              <w:rPr>
                <w:rFonts w:ascii="Consolas" w:eastAsia="Consolas" w:hAnsi="Consolas"/>
                <w:color w:val="D8C072"/>
                <w:sz w:val="20"/>
              </w:rPr>
              <w:t>1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2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>]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(pilha.pop())  </w:t>
            </w:r>
            <w:r>
              <w:rPr>
                <w:rFonts w:ascii="Consolas" w:eastAsia="Consolas" w:hAnsi="Consolas"/>
                <w:color w:val="7A8B99"/>
                <w:sz w:val="20"/>
              </w:rPr>
              <w:t># 3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(pilha)       </w:t>
            </w:r>
            <w:r>
              <w:rPr>
                <w:rFonts w:ascii="Consolas" w:eastAsia="Consolas" w:hAnsi="Consolas"/>
                <w:color w:val="7A8B99"/>
                <w:sz w:val="20"/>
              </w:rPr>
              <w:t># [1, 2]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88" w:name="glossario_s_deque"/>
      <w:r>
        <w:rPr>
          <w:rFonts w:ascii="Trebuchet MS" w:eastAsia="Trebuchet MS" w:hAnsi="Trebuchet MS"/>
          <w:b/>
          <w:color w:val="0E2438"/>
        </w:rPr>
        <w:t>deque</w:t>
      </w:r>
      <w:bookmarkEnd w:id="88"/>
    </w:p>
    <w:p w:rsidR="00A53FBC" w:rsidRDefault="00C83300">
      <w:r>
        <w:rPr>
          <w:rFonts w:eastAsia="Calibri"/>
        </w:rPr>
        <w:t>Fila de duas pontas (</w:t>
      </w:r>
      <w:r>
        <w:rPr>
          <w:rFonts w:ascii="Consolas" w:eastAsia="Consolas" w:hAnsi="Consolas"/>
          <w:color w:val="1A6B64"/>
          <w:sz w:val="22"/>
        </w:rPr>
        <w:t>collections.deque</w:t>
      </w:r>
      <w:r>
        <w:rPr>
          <w:rFonts w:eastAsia="Calibri"/>
        </w:rPr>
        <w:t xml:space="preserve">). Entra e sai nas duas extremidades em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. No Call Center e no BFS usamos </w:t>
      </w:r>
      <w:r>
        <w:rPr>
          <w:rFonts w:ascii="Consolas" w:eastAsia="Consolas" w:hAnsi="Consolas"/>
          <w:color w:val="1A6B64"/>
          <w:sz w:val="22"/>
        </w:rPr>
        <w:t>deque</w:t>
      </w:r>
      <w:r>
        <w:rPr>
          <w:rFonts w:eastAsia="Calibri"/>
        </w:rPr>
        <w:t xml:space="preserve"> no lugar de </w:t>
      </w:r>
      <w:r>
        <w:rPr>
          <w:rFonts w:ascii="Consolas" w:eastAsia="Consolas" w:hAnsi="Consolas"/>
          <w:color w:val="1A6B64"/>
          <w:sz w:val="22"/>
        </w:rPr>
        <w:t>list.pop(0)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from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collections </w:t>
            </w:r>
            <w:r>
              <w:rPr>
                <w:rFonts w:ascii="Consolas" w:eastAsia="Consolas" w:hAnsi="Consolas"/>
                <w:color w:val="E08D5A"/>
                <w:sz w:val="20"/>
              </w:rPr>
              <w:t>import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deque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fila = deque([</w:t>
            </w:r>
            <w:r>
              <w:rPr>
                <w:rFonts w:ascii="Consolas" w:eastAsia="Consolas" w:hAnsi="Consolas"/>
                <w:color w:val="8FBF7F"/>
                <w:sz w:val="20"/>
              </w:rPr>
              <w:t>"Ana"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"Bia"</w:t>
            </w:r>
            <w:r>
              <w:rPr>
                <w:rFonts w:ascii="Consolas" w:eastAsia="Consolas" w:hAnsi="Consolas"/>
                <w:color w:val="D6DEE4"/>
                <w:sz w:val="20"/>
              </w:rPr>
              <w:t>])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fila.append(</w:t>
            </w:r>
            <w:r>
              <w:rPr>
                <w:rFonts w:ascii="Consolas" w:eastAsia="Consolas" w:hAnsi="Consolas"/>
                <w:color w:val="8FBF7F"/>
                <w:sz w:val="20"/>
              </w:rPr>
              <w:t>"Caio"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(fila.popleft())  </w:t>
            </w:r>
            <w:r>
              <w:rPr>
                <w:rFonts w:ascii="Consolas" w:eastAsia="Consolas" w:hAnsi="Consolas"/>
                <w:color w:val="7A8B99"/>
                <w:sz w:val="20"/>
              </w:rPr>
              <w:t xml:space="preserve"># </w:t>
            </w:r>
            <w:r>
              <w:rPr>
                <w:rFonts w:ascii="Consolas" w:eastAsia="Consolas" w:hAnsi="Consolas"/>
                <w:color w:val="7A8B99"/>
                <w:sz w:val="20"/>
              </w:rPr>
              <w:t>Ana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89" w:name="glossario_s_appendleft"/>
      <w:r>
        <w:rPr>
          <w:rFonts w:ascii="Trebuchet MS" w:eastAsia="Trebuchet MS" w:hAnsi="Trebuchet MS"/>
          <w:b/>
          <w:color w:val="0E2438"/>
        </w:rPr>
        <w:t>appendleft()</w:t>
      </w:r>
      <w:bookmarkEnd w:id="89"/>
    </w:p>
    <w:p w:rsidR="00A53FBC" w:rsidRDefault="00C83300">
      <w:r>
        <w:rPr>
          <w:rFonts w:eastAsia="Calibri"/>
        </w:rPr>
        <w:lastRenderedPageBreak/>
        <w:t xml:space="preserve">Método do </w:t>
      </w:r>
      <w:hyperlink w:anchor="glossario_s_deque" w:history="1">
        <w:r>
          <w:rPr>
            <w:rFonts w:ascii="Consolas" w:hAnsi="Consolas"/>
            <w:color w:val="1A6B64"/>
            <w:sz w:val="22"/>
            <w:u w:val="single"/>
          </w:rPr>
          <w:t>deque</w:t>
        </w:r>
      </w:hyperlink>
      <w:r>
        <w:rPr>
          <w:rFonts w:eastAsia="Calibri"/>
        </w:rPr>
        <w:t xml:space="preserve">: insere no </w:t>
      </w:r>
      <w:r>
        <w:rPr>
          <w:rFonts w:eastAsia="Calibri"/>
          <w:i/>
        </w:rPr>
        <w:t>início</w:t>
      </w:r>
      <w:r>
        <w:rPr>
          <w:rFonts w:eastAsia="Calibri"/>
        </w:rPr>
        <w:t xml:space="preserve"> em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. No Call Center, o desfazer usa </w:t>
      </w:r>
      <w:r>
        <w:rPr>
          <w:rFonts w:ascii="Consolas" w:eastAsia="Consolas" w:hAnsi="Consolas"/>
          <w:color w:val="1A6B64"/>
          <w:sz w:val="22"/>
        </w:rPr>
        <w:t>appendleft</w:t>
      </w:r>
      <w:r>
        <w:rPr>
          <w:rFonts w:eastAsia="Calibri"/>
        </w:rPr>
        <w:t xml:space="preserve"> para a Maria voltar à frente da fila (não ao fim).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from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collections </w:t>
            </w:r>
            <w:r>
              <w:rPr>
                <w:rFonts w:ascii="Consolas" w:eastAsia="Consolas" w:hAnsi="Consolas"/>
                <w:color w:val="E08D5A"/>
                <w:sz w:val="20"/>
              </w:rPr>
              <w:t>import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deque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fila = deque([</w:t>
            </w:r>
            <w:r>
              <w:rPr>
                <w:rFonts w:ascii="Consolas" w:eastAsia="Consolas" w:hAnsi="Consolas"/>
                <w:color w:val="8FBF7F"/>
                <w:sz w:val="20"/>
              </w:rPr>
              <w:t>"Bia"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"Caio"</w:t>
            </w:r>
            <w:r>
              <w:rPr>
                <w:rFonts w:ascii="Consolas" w:eastAsia="Consolas" w:hAnsi="Consolas"/>
                <w:color w:val="D6DEE4"/>
                <w:sz w:val="20"/>
              </w:rPr>
              <w:t>])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fila</w:t>
            </w:r>
            <w:r>
              <w:rPr>
                <w:rFonts w:ascii="Consolas" w:eastAsia="Consolas" w:hAnsi="Consolas"/>
                <w:color w:val="D6DEE4"/>
                <w:sz w:val="20"/>
              </w:rPr>
              <w:t>.appendleft(</w:t>
            </w:r>
            <w:r>
              <w:rPr>
                <w:rFonts w:ascii="Consolas" w:eastAsia="Consolas" w:hAnsi="Consolas"/>
                <w:color w:val="8FBF7F"/>
                <w:sz w:val="20"/>
              </w:rPr>
              <w:t>"Maria"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(fila)  </w:t>
            </w:r>
            <w:r>
              <w:rPr>
                <w:rFonts w:ascii="Consolas" w:eastAsia="Consolas" w:hAnsi="Consolas"/>
                <w:color w:val="7A8B99"/>
                <w:sz w:val="20"/>
              </w:rPr>
              <w:t># deque(['Maria', 'Bia', 'Caio'])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90" w:name="glossario_s_popleft"/>
      <w:r>
        <w:rPr>
          <w:rFonts w:ascii="Trebuchet MS" w:eastAsia="Trebuchet MS" w:hAnsi="Trebuchet MS"/>
          <w:b/>
          <w:color w:val="0E2438"/>
        </w:rPr>
        <w:t>popleft()</w:t>
      </w:r>
      <w:bookmarkEnd w:id="90"/>
    </w:p>
    <w:p w:rsidR="00A53FBC" w:rsidRDefault="00C83300">
      <w:r>
        <w:rPr>
          <w:rFonts w:eastAsia="Calibri"/>
        </w:rPr>
        <w:t xml:space="preserve">Método do </w:t>
      </w:r>
      <w:hyperlink w:anchor="glossario_s_deque" w:history="1">
        <w:r>
          <w:rPr>
            <w:rFonts w:ascii="Consolas" w:hAnsi="Consolas"/>
            <w:color w:val="1A6B64"/>
            <w:sz w:val="22"/>
            <w:u w:val="single"/>
          </w:rPr>
          <w:t>deque</w:t>
        </w:r>
      </w:hyperlink>
      <w:r>
        <w:rPr>
          <w:rFonts w:eastAsia="Calibri"/>
        </w:rPr>
        <w:t xml:space="preserve">: remove do </w:t>
      </w:r>
      <w:r>
        <w:rPr>
          <w:rFonts w:eastAsia="Calibri"/>
          <w:i/>
        </w:rPr>
        <w:t>início</w:t>
      </w:r>
      <w:r>
        <w:rPr>
          <w:rFonts w:eastAsia="Calibri"/>
        </w:rPr>
        <w:t xml:space="preserve"> em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>. É o “próximo da fila” (FIFO) e o passo da BFS que tira o vértice da frente.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from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collections </w:t>
            </w:r>
            <w:r>
              <w:rPr>
                <w:rFonts w:ascii="Consolas" w:eastAsia="Consolas" w:hAnsi="Consolas"/>
                <w:color w:val="E08D5A"/>
                <w:sz w:val="20"/>
              </w:rPr>
              <w:t>import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deque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fila = deque([</w:t>
            </w:r>
            <w:r>
              <w:rPr>
                <w:rFonts w:ascii="Consolas" w:eastAsia="Consolas" w:hAnsi="Consolas"/>
                <w:color w:val="8FBF7F"/>
                <w:sz w:val="20"/>
              </w:rPr>
              <w:t>"Ana"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"Bia"</w:t>
            </w:r>
            <w:r>
              <w:rPr>
                <w:rFonts w:ascii="Consolas" w:eastAsia="Consolas" w:hAnsi="Consolas"/>
                <w:color w:val="D6DEE4"/>
                <w:sz w:val="20"/>
              </w:rPr>
              <w:t>])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(fila.popleft())  </w:t>
            </w:r>
            <w:r>
              <w:rPr>
                <w:rFonts w:ascii="Consolas" w:eastAsia="Consolas" w:hAnsi="Consolas"/>
                <w:color w:val="7A8B99"/>
                <w:sz w:val="20"/>
              </w:rPr>
              <w:t># Ana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91" w:name="glossario_s_setdefault"/>
      <w:r>
        <w:rPr>
          <w:rFonts w:ascii="Trebuchet MS" w:eastAsia="Trebuchet MS" w:hAnsi="Trebuchet MS"/>
          <w:b/>
          <w:color w:val="0E2438"/>
        </w:rPr>
        <w:t>setdefault()</w:t>
      </w:r>
      <w:bookmarkEnd w:id="91"/>
    </w:p>
    <w:p w:rsidR="00A53FBC" w:rsidRDefault="00C83300">
      <w:r>
        <w:rPr>
          <w:rFonts w:eastAsia="Calibri"/>
        </w:rPr>
        <w:t xml:space="preserve">Método de </w:t>
      </w:r>
      <w:r>
        <w:rPr>
          <w:rFonts w:ascii="Consolas" w:eastAsia="Consolas" w:hAnsi="Consolas"/>
          <w:color w:val="1A6B64"/>
          <w:sz w:val="22"/>
        </w:rPr>
        <w:t>dict</w:t>
      </w:r>
      <w:r>
        <w:rPr>
          <w:rFonts w:eastAsia="Calibri"/>
        </w:rPr>
        <w:t xml:space="preserve">: se a chave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existe, cria com o valor padrão e devolve; se já existe, só devolve o valor atual. No grafo: </w:t>
      </w:r>
      <w:r>
        <w:rPr>
          <w:rFonts w:ascii="Consolas" w:eastAsia="Consolas" w:hAnsi="Consolas"/>
          <w:color w:val="1A6B64"/>
          <w:sz w:val="22"/>
        </w:rPr>
        <w:t>self.vizinhos.setdefault(nome, [])</w:t>
      </w:r>
      <w:r>
        <w:rPr>
          <w:rFonts w:eastAsia="Calibri"/>
        </w:rPr>
        <w:t xml:space="preserve"> garante a listinha de vizinhos sem </w:t>
      </w:r>
      <w:r>
        <w:rPr>
          <w:rFonts w:ascii="Consolas" w:eastAsia="Consolas" w:hAnsi="Consolas"/>
          <w:color w:val="1A6B64"/>
          <w:sz w:val="22"/>
        </w:rPr>
        <w:t>if</w:t>
      </w:r>
      <w:r>
        <w:rPr>
          <w:rFonts w:eastAsia="Calibri"/>
        </w:rPr>
        <w:t xml:space="preserve"> extra.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g = {}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g.setdefault(</w:t>
            </w:r>
            <w:r>
              <w:rPr>
                <w:rFonts w:ascii="Consolas" w:eastAsia="Consolas" w:hAnsi="Consolas"/>
                <w:color w:val="8FBF7F"/>
                <w:sz w:val="20"/>
              </w:rPr>
              <w:t>"CD"</w:t>
            </w:r>
            <w:r>
              <w:rPr>
                <w:rFonts w:ascii="Consolas" w:eastAsia="Consolas" w:hAnsi="Consolas"/>
                <w:color w:val="D6DEE4"/>
                <w:sz w:val="20"/>
              </w:rPr>
              <w:t>, []).append(</w:t>
            </w:r>
            <w:r>
              <w:rPr>
                <w:rFonts w:ascii="Consolas" w:eastAsia="Consolas" w:hAnsi="Consolas"/>
                <w:color w:val="8FBF7F"/>
                <w:sz w:val="20"/>
              </w:rPr>
              <w:t>"Centro"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(g)  </w:t>
            </w:r>
            <w:r>
              <w:rPr>
                <w:rFonts w:ascii="Consolas" w:eastAsia="Consolas" w:hAnsi="Consolas"/>
                <w:color w:val="7A8B99"/>
                <w:sz w:val="20"/>
              </w:rPr>
              <w:t># {"CD": ["Centro"]}</w:t>
            </w:r>
          </w:p>
        </w:tc>
      </w:tr>
    </w:tbl>
    <w:p w:rsidR="00A53FBC" w:rsidRDefault="00A53FBC"/>
    <w:p w:rsidR="00A53FBC" w:rsidRDefault="00C83300">
      <w:pPr>
        <w:spacing w:before="240" w:after="120" w:line="283" w:lineRule="auto"/>
      </w:pPr>
      <w:bookmarkStart w:id="92" w:name="glossario_s_resto"/>
      <w:r>
        <w:rPr>
          <w:rFonts w:ascii="Trebuchet MS" w:eastAsia="Trebuchet MS" w:hAnsi="Trebuchet MS"/>
          <w:b/>
          <w:color w:val="0E2438"/>
        </w:rPr>
        <w:t>%</w:t>
      </w:r>
      <w:bookmarkEnd w:id="92"/>
    </w:p>
    <w:p w:rsidR="00A53FBC" w:rsidRDefault="00C83300">
      <w:r>
        <w:rPr>
          <w:rFonts w:eastAsia="Calibri"/>
        </w:rPr>
        <w:t xml:space="preserve">Operador </w:t>
      </w:r>
      <w:r>
        <w:rPr>
          <w:rFonts w:eastAsia="Calibri"/>
          <w:i/>
        </w:rPr>
        <w:t>resto da divisão</w:t>
      </w:r>
      <w:r>
        <w:rPr>
          <w:rFonts w:eastAsia="Calibri"/>
        </w:rPr>
        <w:t xml:space="preserve"> (módulo). </w:t>
      </w:r>
      <w:r>
        <w:rPr>
          <w:rFonts w:ascii="Consolas" w:eastAsia="Consolas" w:hAnsi="Consolas"/>
          <w:color w:val="1A6B64"/>
          <w:sz w:val="22"/>
        </w:rPr>
        <w:t>262 % 5</w:t>
      </w:r>
      <w:r>
        <w:rPr>
          <w:rFonts w:eastAsia="Calibri"/>
        </w:rPr>
        <w:t xml:space="preserve"> vale </w:t>
      </w:r>
      <w:r>
        <w:rPr>
          <w:rFonts w:ascii="Consolas" w:eastAsia="Consolas" w:hAnsi="Consolas"/>
          <w:color w:val="1A6B64"/>
          <w:sz w:val="22"/>
        </w:rPr>
        <w:t>2</w:t>
      </w:r>
      <w:r>
        <w:rPr>
          <w:rFonts w:eastAsia="Calibri"/>
        </w:rPr>
        <w:t xml:space="preserve">: 5 cabe 52 vezes em 262 e sobram 2. No hash, </w:t>
      </w:r>
      <w:r>
        <w:rPr>
          <w:rFonts w:ascii="Consolas" w:eastAsia="Consolas" w:hAnsi="Consolas"/>
          <w:color w:val="1A6B64"/>
          <w:sz w:val="22"/>
        </w:rPr>
        <w:t>soma % tamanho</w:t>
      </w:r>
      <w:r>
        <w:rPr>
          <w:rFonts w:eastAsia="Calibri"/>
        </w:rPr>
        <w:t xml:space="preserve"> força o índice a </w:t>
      </w:r>
      <w:r>
        <w:rPr>
          <w:rFonts w:eastAsia="Calibri"/>
        </w:rPr>
        <w:t xml:space="preserve">ficar entre </w:t>
      </w:r>
      <w:r>
        <w:rPr>
          <w:rFonts w:ascii="Consolas" w:eastAsia="Consolas" w:hAnsi="Consolas"/>
          <w:color w:val="1A6B64"/>
          <w:sz w:val="22"/>
        </w:rPr>
        <w:t>0</w:t>
      </w:r>
      <w:r>
        <w:rPr>
          <w:rFonts w:eastAsia="Calibri"/>
        </w:rPr>
        <w:t xml:space="preserve"> e </w:t>
      </w:r>
      <w:r>
        <w:rPr>
          <w:rFonts w:ascii="Consolas" w:eastAsia="Consolas" w:hAnsi="Consolas"/>
          <w:color w:val="1A6B64"/>
          <w:sz w:val="22"/>
        </w:rPr>
        <w:t>tamanho - 1</w:t>
      </w:r>
      <w:r>
        <w:rPr>
          <w:rFonts w:eastAsia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3FBC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D8C072"/>
                <w:sz w:val="20"/>
              </w:rPr>
              <w:t>10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% </w:t>
            </w:r>
            <w:r>
              <w:rPr>
                <w:rFonts w:ascii="Consolas" w:eastAsia="Consolas" w:hAnsi="Consolas"/>
                <w:color w:val="D8C072"/>
                <w:sz w:val="20"/>
              </w:rPr>
              <w:t>3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  </w:t>
            </w:r>
            <w:r>
              <w:rPr>
                <w:rFonts w:ascii="Consolas" w:eastAsia="Consolas" w:hAnsi="Consolas"/>
                <w:color w:val="7A8B99"/>
                <w:sz w:val="20"/>
              </w:rPr>
              <w:t># 1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D8C072"/>
                <w:sz w:val="20"/>
              </w:rPr>
              <w:t>262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% </w:t>
            </w:r>
            <w:r>
              <w:rPr>
                <w:rFonts w:ascii="Consolas" w:eastAsia="Consolas" w:hAnsi="Consolas"/>
                <w:color w:val="D8C072"/>
                <w:sz w:val="20"/>
              </w:rPr>
              <w:t>5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 </w:t>
            </w:r>
            <w:r>
              <w:rPr>
                <w:rFonts w:ascii="Consolas" w:eastAsia="Consolas" w:hAnsi="Consolas"/>
                <w:color w:val="7A8B99"/>
                <w:sz w:val="20"/>
              </w:rPr>
              <w:t># 2</w:t>
            </w:r>
          </w:p>
          <w:p w:rsidR="00A53FBC" w:rsidRDefault="00C83300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D8C072"/>
                <w:sz w:val="20"/>
              </w:rPr>
              <w:t>7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% </w:t>
            </w:r>
            <w:r>
              <w:rPr>
                <w:rFonts w:ascii="Consolas" w:eastAsia="Consolas" w:hAnsi="Consolas"/>
                <w:color w:val="D8C072"/>
                <w:sz w:val="20"/>
              </w:rPr>
              <w:t>7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)    </w:t>
            </w:r>
            <w:r>
              <w:rPr>
                <w:rFonts w:ascii="Consolas" w:eastAsia="Consolas" w:hAnsi="Consolas"/>
                <w:color w:val="7A8B99"/>
                <w:sz w:val="20"/>
              </w:rPr>
              <w:t># 0</w:t>
            </w:r>
          </w:p>
        </w:tc>
      </w:tr>
    </w:tbl>
    <w:p w:rsidR="00A53FBC" w:rsidRDefault="00A53FBC"/>
    <w:p w:rsidR="00A53FBC" w:rsidRDefault="00C83300">
      <w:r>
        <w:rPr>
          <w:rFonts w:eastAsia="Calibri"/>
        </w:rPr>
        <w:t>Professor: Celso Brunno Rocha Custódio de Campos. Curso de Python — Estruturas de Dados.</w:t>
      </w:r>
    </w:p>
    <w:sectPr w:rsidR="00A53FBC" w:rsidSect="00034616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07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C83300">
      <w:pPr>
        <w:spacing w:after="0" w:line="240" w:lineRule="auto"/>
      </w:pPr>
      <w:r>
        <w:separator/>
      </w:r>
    </w:p>
  </w:endnote>
  <w:endnote w:type="continuationSeparator" w:id="0">
    <w:p w:rsidR="00000000" w:rsidRDefault="00C83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3300" w:rsidRDefault="00C833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3FBC" w:rsidRDefault="00C83300">
    <w:pPr>
      <w:pStyle w:val="Rodap"/>
      <w:spacing w:before="80" w:line="283" w:lineRule="auto"/>
      <w:jc w:val="center"/>
    </w:pPr>
    <w:r>
      <w:rPr>
        <w:rFonts w:eastAsia="Calibri"/>
        <w:color w:val="5C5C5C"/>
        <w:sz w:val="16"/>
      </w:rPr>
      <w:t xml:space="preserve">Celso Brunno Rocha Custódio de Campos  ·  Estruturas de Dados  ·  </w:t>
    </w:r>
    <w:r>
      <w:fldChar w:fldCharType="begin"/>
    </w:r>
    <w:r>
      <w:instrText>PAGE</w:instrText>
    </w:r>
    <w:r>
      <w:fldChar w:fldCharType="separate"/>
    </w:r>
    <w:r>
      <w:rPr>
        <w:color w:val="C46B3A"/>
        <w:sz w:val="16"/>
      </w:rPr>
      <w:t>1</w:t>
    </w:r>
    <w:r>
      <w:rPr>
        <w:color w:val="C46B3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3300" w:rsidRDefault="00C833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C83300">
      <w:pPr>
        <w:spacing w:after="0" w:line="240" w:lineRule="auto"/>
      </w:pPr>
      <w:r>
        <w:separator/>
      </w:r>
    </w:p>
  </w:footnote>
  <w:footnote w:type="continuationSeparator" w:id="0">
    <w:p w:rsidR="00000000" w:rsidRDefault="00C83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3300" w:rsidRDefault="00C833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3FBC" w:rsidRDefault="00C83300">
    <w:pPr>
      <w:pStyle w:val="Cabealho"/>
      <w:pBdr>
        <w:bottom w:val="single" w:sz="8" w:space="4" w:color="C46B3A"/>
      </w:pBdr>
      <w:spacing w:after="40" w:line="283" w:lineRule="auto"/>
    </w:pPr>
    <w:r>
      <w:rPr>
        <w:rFonts w:ascii="Trebuchet MS" w:eastAsia="Trebuchet MS" w:hAnsi="Trebuchet MS"/>
        <w:b/>
        <w:color w:val="C46B3A"/>
        <w:sz w:val="16"/>
      </w:rPr>
      <w:t>PYTHON</w:t>
    </w:r>
    <w:r>
      <w:rPr>
        <w:rFonts w:eastAsia="Calibri"/>
        <w:color w:val="5C5C5C"/>
        <w:sz w:val="16"/>
      </w:rPr>
      <w:t xml:space="preserve">    Apostila passo a passo  ·  Estruturas de Dados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3300" w:rsidRDefault="00C833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3FBC"/>
    <w:rsid w:val="00AA1D8D"/>
    <w:rsid w:val="00B47730"/>
    <w:rsid w:val="00C833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2AEBBE6-D400-4EFC-93A9-AB2BAA06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C1C1C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F25793-409E-45CC-9EFE-538975F62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10955</Words>
  <Characters>59158</Characters>
  <Application>Microsoft Office Word</Application>
  <DocSecurity>0</DocSecurity>
  <Lines>492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Celso Brunno Rocha Custodio</cp:lastModifiedBy>
  <cp:revision>2</cp:revision>
  <dcterms:created xsi:type="dcterms:W3CDTF">2013-12-23T23:15:00Z</dcterms:created>
  <dcterms:modified xsi:type="dcterms:W3CDTF">2026-09-23T21:02:00Z</dcterms:modified>
  <cp:category/>
</cp:coreProperties>
</file>