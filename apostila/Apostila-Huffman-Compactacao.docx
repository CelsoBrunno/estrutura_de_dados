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single" w:sz="48" w:space="0" w:color="C46B3A"/>
              <w:bottom w:val="nil"/>
              <w:right w:val="nil"/>
            </w:tcBorders>
            <w:shd w:val="clear" w:color="auto" w:fill="0E2438"/>
            <w:tcMar>
              <w:top w:w="360" w:type="dxa"/>
              <w:left w:w="280" w:type="dxa"/>
              <w:bottom w:w="320" w:type="dxa"/>
              <w:right w:w="280" w:type="dxa"/>
            </w:tcMar>
          </w:tcPr>
          <w:p w:rsidR="001C5EB7" w:rsidRDefault="00B62024">
            <w:pPr>
              <w:spacing w:after="120" w:line="283" w:lineRule="auto"/>
            </w:pPr>
            <w:bookmarkStart w:id="0" w:name="_GoBack"/>
            <w:bookmarkEnd w:id="0"/>
            <w:r>
              <w:rPr>
                <w:rFonts w:ascii="Trebuchet MS" w:eastAsia="Trebuchet MS" w:hAnsi="Trebuchet MS"/>
                <w:b/>
                <w:color w:val="C46B3A"/>
                <w:sz w:val="22"/>
              </w:rPr>
              <w:t>CURSO DE PYTHON</w:t>
            </w:r>
          </w:p>
          <w:p w:rsidR="001C5EB7" w:rsidRDefault="00B62024">
            <w:pPr>
              <w:spacing w:before="80" w:line="283" w:lineRule="auto"/>
            </w:pPr>
            <w:r>
              <w:rPr>
                <w:rFonts w:ascii="Trebuchet MS" w:eastAsia="Trebuchet MS" w:hAnsi="Trebuchet MS"/>
                <w:b/>
                <w:color w:val="FFFFFF"/>
                <w:sz w:val="64"/>
              </w:rPr>
              <w:t>Compactação com Huffman</w:t>
            </w:r>
          </w:p>
          <w:p w:rsidR="001C5EB7" w:rsidRDefault="00B62024">
            <w:pPr>
              <w:spacing w:after="200" w:line="283" w:lineRule="auto"/>
            </w:pPr>
            <w:r>
              <w:rPr>
                <w:rFonts w:eastAsia="Calibri"/>
                <w:i/>
                <w:color w:val="C5D0D6"/>
                <w:sz w:val="26"/>
              </w:rPr>
              <w:t>Aula extra: da frequência à árvore, do bit ao arquivo .huff</w:t>
            </w:r>
          </w:p>
          <w:p w:rsidR="001C5EB7" w:rsidRDefault="00B62024">
            <w:pPr>
              <w:spacing w:before="160" w:after="80" w:line="283" w:lineRule="auto"/>
            </w:pPr>
            <w:r>
              <w:rPr>
                <w:rFonts w:ascii="Trebuchet MS" w:eastAsia="Trebuchet MS" w:hAnsi="Trebuchet MS"/>
                <w:color w:val="C46B3A"/>
                <w:sz w:val="20"/>
              </w:rPr>
              <w:t>Python 3   ·   VS Code   ·   hash + árvore + prioridade</w:t>
            </w:r>
          </w:p>
          <w:p w:rsidR="001C5EB7" w:rsidRDefault="00B62024">
            <w:pPr>
              <w:spacing w:before="320" w:after="40" w:line="283" w:lineRule="auto"/>
            </w:pPr>
            <w:r>
              <w:rPr>
                <w:rFonts w:ascii="Trebuchet MS" w:eastAsia="Trebuchet MS" w:hAnsi="Trebuchet MS"/>
                <w:b/>
                <w:color w:val="C46B3A"/>
                <w:sz w:val="16"/>
              </w:rPr>
              <w:t>APOSTILA ELABORADA POR</w:t>
            </w:r>
          </w:p>
          <w:p w:rsidR="001C5EB7" w:rsidRDefault="00B62024">
            <w:pPr>
              <w:spacing w:after="80" w:line="283" w:lineRule="auto"/>
            </w:pPr>
            <w:r>
              <w:rPr>
                <w:rFonts w:ascii="Trebuchet MS" w:eastAsia="Trebuchet MS" w:hAnsi="Trebuchet MS"/>
                <w:b/>
                <w:color w:val="FFFFFF"/>
                <w:sz w:val="28"/>
              </w:rPr>
              <w:t>Professor Celso Brunno Rocha Custódio de Campos</w:t>
            </w:r>
          </w:p>
        </w:tc>
      </w:tr>
    </w:tbl>
    <w:p w:rsidR="001C5EB7" w:rsidRDefault="001C5EB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 xml:space="preserve">Como esta apostila </w:t>
            </w: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funciona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>Um encontro de 2h30. Primeiro a mensagem BANANA no quadro (contar, juntar, árvore, bits). Depois o código em exemplos/huffman.py e um recado honesto sobre o que o ZIP faz a mais. Não substitui as 8 aulas do curso: usa o que elas já ensinaram.</w:t>
            </w:r>
          </w:p>
        </w:tc>
      </w:tr>
    </w:tbl>
    <w:p w:rsidR="001C5EB7" w:rsidRDefault="001C5EB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Us</w:t>
            </w: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 desta apostila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>© 2026 Celso Brunno Rocha Custódio de Campos. Material de uso didático.</w:t>
            </w:r>
            <w:r>
              <w:rPr>
                <w:rFonts w:eastAsia="Calibri"/>
                <w:sz w:val="22"/>
              </w:rPr>
              <w:br/>
              <w:t>É vedada a reprodução, distribuição ou comercialização sem autorização do autor.</w:t>
            </w:r>
            <w:r>
              <w:rPr>
                <w:rFonts w:eastAsia="Calibri"/>
                <w:sz w:val="22"/>
              </w:rPr>
              <w:br/>
              <w:t>O aluno pode usar o conteúdo para estudar e montar o projeto do curso.</w:t>
            </w:r>
          </w:p>
        </w:tc>
      </w:tr>
    </w:tbl>
    <w:p w:rsidR="001C5EB7" w:rsidRDefault="001C5EB7"/>
    <w:p w:rsidR="001C5EB7" w:rsidRDefault="00B62024">
      <w:r>
        <w:br w:type="page"/>
      </w:r>
    </w:p>
    <w:p w:rsidR="001C5EB7" w:rsidRDefault="00B62024">
      <w:pPr>
        <w:pBdr>
          <w:bottom w:val="single" w:sz="12" w:space="4" w:color="C46B3A"/>
        </w:pBdr>
        <w:spacing w:before="360" w:after="240" w:line="283" w:lineRule="auto"/>
      </w:pPr>
      <w:r>
        <w:rPr>
          <w:rFonts w:ascii="Trebuchet MS" w:eastAsia="Trebuchet MS" w:hAnsi="Trebuchet MS"/>
          <w:b/>
          <w:color w:val="0E2438"/>
          <w:sz w:val="44"/>
        </w:rPr>
        <w:lastRenderedPageBreak/>
        <w:t>Sumário</w:t>
      </w:r>
    </w:p>
    <w:p w:rsidR="001C5EB7" w:rsidRDefault="00B62024">
      <w:r>
        <w:rPr>
          <w:rFonts w:eastAsia="Calibri"/>
        </w:rPr>
        <w:t>Clique no título para ir à seção.</w:t>
      </w:r>
    </w:p>
    <w:p w:rsidR="001C5EB7" w:rsidRDefault="00B62024">
      <w:pPr>
        <w:tabs>
          <w:tab w:val="right" w:leader="dot" w:pos="9600"/>
        </w:tabs>
        <w:spacing w:before="240" w:after="60"/>
      </w:pPr>
      <w:hyperlink w:anchor="s_antes_de_comecar" w:history="1">
        <w:r>
          <w:rPr>
            <w:rFonts w:ascii="Trebuchet MS" w:hAnsi="Trebuchet MS"/>
            <w:b/>
            <w:color w:val="0E2438"/>
            <w:sz w:val="26"/>
          </w:rPr>
          <w:t>Antes de começar</w:t>
        </w:r>
      </w:hyperlink>
      <w:r>
        <w:tab/>
      </w:r>
      <w:r>
        <w:fldChar w:fldCharType="begin"/>
      </w:r>
      <w:r>
        <w:instrText xml:space="preserve"> PAGEREF s_antes_de_comecar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o_que_voce_vai_construir_hoje" w:history="1">
        <w:r>
          <w:rPr>
            <w:color w:val="1A6B64"/>
            <w:sz w:val="21"/>
          </w:rPr>
          <w:t>O que você vai construir hoje</w:t>
        </w:r>
      </w:hyperlink>
      <w:r>
        <w:tab/>
      </w:r>
      <w:r>
        <w:fldChar w:fldCharType="begin"/>
      </w:r>
      <w:r>
        <w:instrText xml:space="preserve"> PAGEREF s_o_que_voce_vai_construir_hoje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o_que_precisa_ja_saber" w:history="1">
        <w:r>
          <w:rPr>
            <w:color w:val="1A6B64"/>
            <w:sz w:val="21"/>
          </w:rPr>
          <w:t>O que precisa já saber</w:t>
        </w:r>
      </w:hyperlink>
      <w:r>
        <w:tab/>
      </w:r>
      <w:r>
        <w:fldChar w:fldCharType="begin"/>
      </w:r>
      <w:r>
        <w:instrText xml:space="preserve"> PAGEREF s_o_que_precisa_ja_saber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roteiro_das_2h30" w:history="1">
        <w:r>
          <w:rPr>
            <w:color w:val="1A6B64"/>
            <w:sz w:val="21"/>
          </w:rPr>
          <w:t>Roteir</w:t>
        </w:r>
        <w:r>
          <w:rPr>
            <w:color w:val="1A6B64"/>
            <w:sz w:val="21"/>
          </w:rPr>
          <w:t>o das 2h30</w:t>
        </w:r>
      </w:hyperlink>
      <w:r>
        <w:tab/>
      </w:r>
      <w:r>
        <w:fldChar w:fldCharType="begin"/>
      </w:r>
      <w:r>
        <w:instrText xml:space="preserve"> PAGEREF s_roteiro_das_2h30 \h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1C5EB7" w:rsidRDefault="00B62024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EXTRA</w:t>
      </w:r>
    </w:p>
    <w:p w:rsidR="001C5EB7" w:rsidRDefault="00B62024">
      <w:pPr>
        <w:tabs>
          <w:tab w:val="right" w:leader="dot" w:pos="9600"/>
        </w:tabs>
        <w:spacing w:after="60"/>
      </w:pPr>
      <w:hyperlink w:anchor="s_aula_extra_compactacao_com_huffman" w:history="1">
        <w:r>
          <w:rPr>
            <w:rFonts w:ascii="Trebuchet MS" w:hAnsi="Trebuchet MS"/>
            <w:b/>
            <w:color w:val="0E2438"/>
            <w:sz w:val="26"/>
          </w:rPr>
          <w:t>Compactação com Huffman</w:t>
        </w:r>
      </w:hyperlink>
      <w:r>
        <w:tab/>
      </w:r>
      <w:r>
        <w:fldChar w:fldCharType="begin"/>
      </w:r>
      <w:r>
        <w:instrText xml:space="preserve"> PAGEREF s_aula_extra_compactacao_com_huffman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o_problema_8_bits_para_tudo" w:history="1">
        <w:r>
          <w:rPr>
            <w:color w:val="1A6B64"/>
            <w:sz w:val="21"/>
          </w:rPr>
          <w:t>O problema (8 bits para tudo)</w:t>
        </w:r>
      </w:hyperlink>
      <w:r>
        <w:tab/>
      </w:r>
      <w:r>
        <w:fldChar w:fldCharType="begin"/>
      </w:r>
      <w:r>
        <w:instrText xml:space="preserve"> PAGEREF s_o_problema_8_bits_para_tudo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resposta_em_uma_frase" w:history="1">
        <w:r>
          <w:rPr>
            <w:color w:val="1A6B64"/>
            <w:sz w:val="21"/>
          </w:rPr>
          <w:t>Resposta em uma frase</w:t>
        </w:r>
      </w:hyperlink>
      <w:r>
        <w:tab/>
      </w:r>
      <w:r>
        <w:fldChar w:fldCharType="begin"/>
      </w:r>
      <w:r>
        <w:instrText xml:space="preserve"> PAGEREF s_resposta_em_uma_frase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codigo_prefixo_livre" w:history="1">
        <w:r>
          <w:rPr>
            <w:color w:val="1A6B64"/>
            <w:sz w:val="21"/>
          </w:rPr>
          <w:t>Código prefixo-livre</w:t>
        </w:r>
      </w:hyperlink>
      <w:r>
        <w:tab/>
      </w:r>
      <w:r>
        <w:fldChar w:fldCharType="begin"/>
      </w:r>
      <w:r>
        <w:instrText xml:space="preserve"> PAGEREF s_codigo_prefixo_livre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exemplo_na_mao_banana" w:history="1">
        <w:r>
          <w:rPr>
            <w:color w:val="1A6B64"/>
            <w:sz w:val="21"/>
          </w:rPr>
          <w:t>Exemplo na mão: BANANA</w:t>
        </w:r>
      </w:hyperlink>
      <w:r>
        <w:tab/>
      </w:r>
      <w:r>
        <w:fldChar w:fldCharType="begin"/>
      </w:r>
      <w:r>
        <w:instrText xml:space="preserve"> PAGEREF s_exemplo_na_mao_banana \h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juntar_sempre_os_dois_menores" w:history="1">
        <w:r>
          <w:rPr>
            <w:color w:val="1A6B64"/>
            <w:sz w:val="21"/>
          </w:rPr>
          <w:t>Juntar sempre os dois menore</w:t>
        </w:r>
        <w:r>
          <w:rPr>
            <w:color w:val="1A6B64"/>
            <w:sz w:val="21"/>
          </w:rPr>
          <w:t>s</w:t>
        </w:r>
      </w:hyperlink>
      <w:r>
        <w:tab/>
      </w:r>
      <w:r>
        <w:fldChar w:fldCharType="begin"/>
      </w:r>
      <w:r>
        <w:instrText xml:space="preserve"> PAGEREF s_juntar_sempre_os_dois_menores \h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ler_os_bits_na_arvore" w:history="1">
        <w:r>
          <w:rPr>
            <w:color w:val="1A6B64"/>
            <w:sz w:val="21"/>
          </w:rPr>
          <w:t>Ler os bits na árvore</w:t>
        </w:r>
      </w:hyperlink>
      <w:r>
        <w:tab/>
      </w:r>
      <w:r>
        <w:fldChar w:fldCharType="begin"/>
      </w:r>
      <w:r>
        <w:instrText xml:space="preserve"> PAGEREF s_ler_os_bits_na_arvore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compactar_letra_a_letra" w:history="1">
        <w:r>
          <w:rPr>
            <w:color w:val="1A6B64"/>
            <w:sz w:val="21"/>
          </w:rPr>
          <w:t>Compactar letra a letra</w:t>
        </w:r>
      </w:hyperlink>
      <w:r>
        <w:tab/>
      </w:r>
      <w:r>
        <w:fldChar w:fldCharType="begin"/>
      </w:r>
      <w:r>
        <w:instrText xml:space="preserve"> PAGEREF s_compactar_letra_a_letra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descompactar_bit_a_bit" w:history="1">
        <w:r>
          <w:rPr>
            <w:color w:val="1A6B64"/>
            <w:sz w:val="21"/>
          </w:rPr>
          <w:t>Descompactar bit a bit</w:t>
        </w:r>
      </w:hyperlink>
      <w:r>
        <w:tab/>
      </w:r>
      <w:r>
        <w:fldChar w:fldCharType="begin"/>
      </w:r>
      <w:r>
        <w:instrText xml:space="preserve"> PAGEREF s_descompactar_bit_a_bit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live_coding" w:history="1">
        <w:r>
          <w:rPr>
            <w:color w:val="1A6B64"/>
            <w:sz w:val="21"/>
          </w:rPr>
          <w:t>Live coding</w:t>
        </w:r>
      </w:hyperlink>
      <w:r>
        <w:tab/>
      </w:r>
      <w:r>
        <w:fldChar w:fldCharType="begin"/>
      </w:r>
      <w:r>
        <w:instrText xml:space="preserve"> PAGEREF s_live_coding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o_arquivo_huff" w:history="1">
        <w:r>
          <w:rPr>
            <w:color w:val="1A6B64"/>
            <w:sz w:val="21"/>
          </w:rPr>
          <w:t>O arquivo .huff</w:t>
        </w:r>
      </w:hyperlink>
      <w:r>
        <w:tab/>
      </w:r>
      <w:r>
        <w:fldChar w:fldCharType="begin"/>
      </w:r>
      <w:r>
        <w:instrText xml:space="preserve"> PAGEREF s_o_arquivo_huff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o_que_o_zip_faz_a_mais" w:history="1">
        <w:r>
          <w:rPr>
            <w:color w:val="1A6B64"/>
            <w:sz w:val="21"/>
          </w:rPr>
          <w:t>O que o ZIP faz a mais</w:t>
        </w:r>
      </w:hyperlink>
      <w:r>
        <w:tab/>
      </w:r>
      <w:r>
        <w:fldChar w:fldCharType="begin"/>
      </w:r>
      <w:r>
        <w:instrText xml:space="preserve"> PAGEREF s_o_que_o_zip_faz_a_mais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:rsidR="001C5EB7" w:rsidRDefault="00B62024">
      <w:pPr>
        <w:tabs>
          <w:tab w:val="right" w:leader="dot" w:pos="9600"/>
        </w:tabs>
        <w:spacing w:after="20" w:line="269" w:lineRule="auto"/>
        <w:ind w:left="312"/>
      </w:pPr>
      <w:hyperlink w:anchor="s_pratica_de_hoje" w:history="1">
        <w:r>
          <w:rPr>
            <w:color w:val="1A6B64"/>
            <w:sz w:val="21"/>
          </w:rPr>
          <w:t>Prática de hoje</w:t>
        </w:r>
      </w:hyperlink>
      <w:r>
        <w:tab/>
      </w:r>
      <w:r>
        <w:fldChar w:fldCharType="begin"/>
      </w:r>
      <w:r>
        <w:instrText xml:space="preserve"> PAGEREF s_pratica_de_hoje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:rsidR="001C5EB7" w:rsidRDefault="00B62024">
      <w:r>
        <w:br w:type="page"/>
      </w:r>
    </w:p>
    <w:p w:rsidR="001C5EB7" w:rsidRDefault="00B62024">
      <w:pPr>
        <w:pBdr>
          <w:bottom w:val="single" w:sz="12" w:space="4" w:color="C46B3A"/>
        </w:pBdr>
        <w:spacing w:before="360" w:after="240" w:line="283" w:lineRule="auto"/>
        <w:outlineLvl w:val="0"/>
      </w:pPr>
      <w:bookmarkStart w:id="1" w:name="s_antes_de_comecar"/>
      <w:r>
        <w:rPr>
          <w:rFonts w:ascii="Trebuchet MS" w:eastAsia="Trebuchet MS" w:hAnsi="Trebuchet MS"/>
          <w:b/>
          <w:color w:val="0E2438"/>
          <w:sz w:val="44"/>
        </w:rPr>
        <w:lastRenderedPageBreak/>
        <w:t>Antes de começar</w:t>
      </w:r>
      <w:bookmarkEnd w:id="1"/>
    </w:p>
    <w:p w:rsidR="001C5EB7" w:rsidRDefault="00B62024">
      <w:r>
        <w:rPr>
          <w:rFonts w:eastAsia="Calibri"/>
        </w:rPr>
        <w:t xml:space="preserve">Esta apostila é de </w:t>
      </w:r>
      <w:r>
        <w:rPr>
          <w:rFonts w:eastAsia="Calibri"/>
          <w:i/>
        </w:rPr>
        <w:t>um</w:t>
      </w:r>
      <w:r>
        <w:rPr>
          <w:rFonts w:eastAsia="Calibri"/>
        </w:rPr>
        <w:t xml:space="preserve"> encontro (2h30). O alvo não é o ZIP completo: é a ideia que faz o ZIP funcionar — gastar poucos bits no que aparece muito.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Sair da aula sabendo compactar e descompactar </w:t>
            </w:r>
            <w:r>
              <w:rPr>
                <w:rFonts w:ascii="Consolas" w:eastAsia="Consolas" w:hAnsi="Consolas"/>
                <w:color w:val="1A6B64"/>
                <w:sz w:val="20"/>
              </w:rPr>
              <w:t>BANANA</w:t>
            </w:r>
            <w:r>
              <w:rPr>
                <w:rFonts w:eastAsia="Calibri"/>
                <w:sz w:val="22"/>
              </w:rPr>
              <w:t xml:space="preserve"> na mão, explicar por que o código precisa ser prefixo-livre, e rodar </w:t>
            </w:r>
            <w:r>
              <w:rPr>
                <w:rFonts w:ascii="Consolas" w:eastAsia="Consolas" w:hAnsi="Consolas"/>
                <w:color w:val="1A6B64"/>
                <w:sz w:val="20"/>
              </w:rPr>
              <w:t>exemplos/huffman.py</w:t>
            </w:r>
            <w:r>
              <w:rPr>
                <w:rFonts w:eastAsia="Calibri"/>
                <w:sz w:val="22"/>
              </w:rPr>
              <w:t>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2" w:name="s_o_que_voce_vai_construir_hoje"/>
      <w:r>
        <w:rPr>
          <w:rFonts w:ascii="Trebuchet MS" w:eastAsia="Trebuchet MS" w:hAnsi="Trebuchet MS"/>
          <w:b/>
          <w:color w:val="1A6B64"/>
          <w:sz w:val="30"/>
        </w:rPr>
        <w:t>O que você vai construir hoje</w:t>
      </w:r>
      <w:bookmarkEnd w:id="2"/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Uma tabela de frequência (o mesmo espírito da Aula 4 — contar por chave).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Uma floresta de árvores que vai juntando os dois meno</w:t>
      </w:r>
      <w:r>
        <w:rPr>
          <w:rFonts w:eastAsia="Calibri"/>
        </w:rPr>
        <w:t>res até sobrar uma.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Uma árvore de Huffman: folha = letra, ramo esquerdo =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, direito =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Um arquivo </w:t>
      </w:r>
      <w:r>
        <w:rPr>
          <w:rFonts w:ascii="Consolas" w:eastAsia="Consolas" w:hAnsi="Consolas"/>
          <w:color w:val="1A6B64"/>
          <w:sz w:val="22"/>
        </w:rPr>
        <w:t>.huff</w:t>
      </w:r>
      <w:r>
        <w:rPr>
          <w:rFonts w:eastAsia="Calibri"/>
        </w:rPr>
        <w:t xml:space="preserve"> com a tabela e os bits, e a volta ao texto original.</w:t>
      </w:r>
    </w:p>
    <w:p w:rsidR="001C5EB7" w:rsidRDefault="00B62024">
      <w:pPr>
        <w:spacing w:before="320" w:line="283" w:lineRule="auto"/>
        <w:outlineLvl w:val="1"/>
      </w:pPr>
      <w:bookmarkStart w:id="3" w:name="s_o_que_precisa_ja_saber"/>
      <w:r>
        <w:rPr>
          <w:rFonts w:ascii="Trebuchet MS" w:eastAsia="Trebuchet MS" w:hAnsi="Trebuchet MS"/>
          <w:b/>
          <w:color w:val="1A6B64"/>
          <w:sz w:val="30"/>
        </w:rPr>
        <w:t>O que precisa já saber</w:t>
      </w:r>
      <w:bookmarkEnd w:id="3"/>
    </w:p>
    <w:p w:rsidR="001C5EB7" w:rsidRDefault="00B62024">
      <w:r>
        <w:rPr>
          <w:rFonts w:eastAsia="Calibri"/>
        </w:rPr>
        <w:t xml:space="preserve">Não é a primeira aula do curso. Você já viu nó com </w:t>
      </w:r>
      <w:r>
        <w:rPr>
          <w:rFonts w:ascii="Consolas" w:eastAsia="Consolas" w:hAnsi="Consolas"/>
          <w:color w:val="1A6B64"/>
          <w:sz w:val="22"/>
        </w:rPr>
        <w:t>esquerda</w:t>
      </w:r>
      <w:r>
        <w:rPr>
          <w:rFonts w:eastAsia="Calibri"/>
        </w:rPr>
        <w:t>/</w:t>
      </w:r>
      <w:r>
        <w:rPr>
          <w:rFonts w:ascii="Consolas" w:eastAsia="Consolas" w:hAnsi="Consolas"/>
          <w:color w:val="1A6B64"/>
          <w:sz w:val="22"/>
        </w:rPr>
        <w:t>direita</w:t>
      </w:r>
      <w:r>
        <w:rPr>
          <w:rFonts w:eastAsia="Calibri"/>
        </w:rPr>
        <w:t xml:space="preserve"> (Aula 5) e a ideia de “sempre o menor na frente” (Aula 7). Hoje a árvore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BST: não comparamos letra com letra para decidir o lado. O lado é só o bit.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Classe com atributos, </w:t>
      </w:r>
      <w:r>
        <w:rPr>
          <w:rFonts w:ascii="Consolas" w:eastAsia="Consolas" w:hAnsi="Consolas"/>
          <w:color w:val="1A6B64"/>
          <w:sz w:val="22"/>
        </w:rPr>
        <w:t>if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for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Dicionário: </w:t>
      </w:r>
      <w:r>
        <w:rPr>
          <w:rFonts w:ascii="Consolas" w:eastAsia="Consolas" w:hAnsi="Consolas"/>
          <w:color w:val="1A6B64"/>
          <w:sz w:val="22"/>
        </w:rPr>
        <w:t>freq[letra] = freq.get(letra, 0) + 1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Árvore: </w:t>
      </w:r>
      <w:r>
        <w:rPr>
          <w:rFonts w:eastAsia="Calibri"/>
        </w:rPr>
        <w:t>um nó, dois filhos, folha é o nó sem (ou com) dado útil.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Na lousa usamos uma </w:t>
            </w:r>
            <w:r>
              <w:rPr>
                <w:rFonts w:eastAsia="Calibri"/>
                <w:i/>
                <w:sz w:val="22"/>
              </w:rPr>
              <w:t>lista</w:t>
            </w:r>
            <w:r>
              <w:rPr>
                <w:rFonts w:eastAsia="Calibri"/>
                <w:sz w:val="22"/>
              </w:rPr>
              <w:t xml:space="preserve"> ordenada para achar os dois menores. Na Aula 7 isso vira heap — mesmo serviço, mais barato. Não invente heap hoje se ainda não fechou a Aula 7: a lógica é a que importa.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4" w:name="s_roteiro_das_2h30"/>
      <w:r>
        <w:rPr>
          <w:rFonts w:ascii="Trebuchet MS" w:eastAsia="Trebuchet MS" w:hAnsi="Trebuchet MS"/>
          <w:b/>
          <w:color w:val="1A6B64"/>
          <w:sz w:val="30"/>
        </w:rPr>
        <w:t>Roteiro das 2h30</w:t>
      </w:r>
      <w:bookmarkEnd w:id="4"/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0:00–0:20 — o problema dos 8 bits e o prefixo-livre (figuras na</w:t>
      </w:r>
      <w:r>
        <w:rPr>
          <w:rFonts w:eastAsia="Calibri"/>
        </w:rPr>
        <w:t xml:space="preserve"> apostila).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0:20–0:55 — </w:t>
      </w:r>
      <w:r>
        <w:rPr>
          <w:rFonts w:ascii="Consolas" w:eastAsia="Consolas" w:hAnsi="Consolas"/>
          <w:color w:val="1A6B64"/>
          <w:sz w:val="22"/>
        </w:rPr>
        <w:t>BANANA</w:t>
      </w:r>
      <w:r>
        <w:rPr>
          <w:rFonts w:eastAsia="Calibri"/>
        </w:rPr>
        <w:t xml:space="preserve"> na mão: contar, juntar, árvore, bits.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0:55–1:10 — descompactar bit a bit, sem pular.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1:10–2:00 — live coding (</w:t>
      </w:r>
      <w:r>
        <w:rPr>
          <w:rFonts w:ascii="Consolas" w:eastAsia="Consolas" w:hAnsi="Consolas"/>
          <w:color w:val="1A6B64"/>
          <w:sz w:val="22"/>
        </w:rPr>
        <w:t>exemplos/huffman.py</w:t>
      </w:r>
      <w:r>
        <w:rPr>
          <w:rFonts w:eastAsia="Calibri"/>
        </w:rPr>
        <w:t xml:space="preserve">) e o arquivo </w:t>
      </w:r>
      <w:r>
        <w:rPr>
          <w:rFonts w:ascii="Consolas" w:eastAsia="Consolas" w:hAnsi="Consolas"/>
          <w:color w:val="1A6B64"/>
          <w:sz w:val="22"/>
        </w:rPr>
        <w:t>.huff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2:00–2:20 — o que o ZIP acrescenta (DEFLATE, uma ideia).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2:2</w:t>
      </w:r>
      <w:r>
        <w:rPr>
          <w:rFonts w:eastAsia="Calibri"/>
        </w:rPr>
        <w:t xml:space="preserve">0–2:30 — prática: compactar </w:t>
      </w:r>
      <w:r>
        <w:rPr>
          <w:rFonts w:ascii="Consolas" w:eastAsia="Consolas" w:hAnsi="Consolas"/>
          <w:color w:val="1A6B64"/>
          <w:sz w:val="22"/>
        </w:rPr>
        <w:t>ABRA</w:t>
      </w:r>
      <w:r>
        <w:rPr>
          <w:rFonts w:eastAsia="Calibri"/>
        </w:rPr>
        <w:t xml:space="preserve"> na mão e conferir no código.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lastRenderedPageBreak/>
              <w:t>Atenção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Não pule o exemplo na mão. Quem só copia o </w:t>
            </w:r>
            <w:r>
              <w:rPr>
                <w:rFonts w:ascii="Consolas" w:eastAsia="Consolas" w:hAnsi="Consolas"/>
                <w:color w:val="1A6B64"/>
                <w:sz w:val="20"/>
              </w:rPr>
              <w:t>.py</w:t>
            </w:r>
            <w:r>
              <w:rPr>
                <w:rFonts w:eastAsia="Calibri"/>
                <w:sz w:val="22"/>
              </w:rPr>
              <w:t xml:space="preserve"> não sabe dizer </w:t>
            </w:r>
            <w:r>
              <w:rPr>
                <w:rFonts w:eastAsia="Calibri"/>
                <w:i/>
                <w:sz w:val="22"/>
              </w:rPr>
              <w:t>por que</w:t>
            </w:r>
            <w:r>
              <w:rPr>
                <w:rFonts w:eastAsia="Calibri"/>
                <w:sz w:val="22"/>
              </w:rPr>
              <w:t xml:space="preserve"> o </w:t>
            </w:r>
            <w:r>
              <w:rPr>
                <w:rFonts w:ascii="Consolas" w:eastAsia="Consolas" w:hAnsi="Consolas"/>
                <w:color w:val="1A6B64"/>
                <w:sz w:val="20"/>
              </w:rPr>
              <w:t>A</w:t>
            </w:r>
            <w:r>
              <w:rPr>
                <w:rFonts w:eastAsia="Calibri"/>
                <w:sz w:val="22"/>
              </w:rPr>
              <w:t xml:space="preserve"> ganhou o bit </w:t>
            </w:r>
            <w:r>
              <w:rPr>
                <w:rFonts w:ascii="Consolas" w:eastAsia="Consolas" w:hAnsi="Consolas"/>
                <w:color w:val="1A6B64"/>
                <w:sz w:val="20"/>
              </w:rPr>
              <w:t>0</w:t>
            </w:r>
            <w:r>
              <w:rPr>
                <w:rFonts w:eastAsia="Calibri"/>
                <w:sz w:val="22"/>
              </w:rPr>
              <w:t>. Na prova e na apresentação, isso pesa mais que a sintaxe.</w:t>
            </w:r>
          </w:p>
        </w:tc>
      </w:tr>
    </w:tbl>
    <w:p w:rsidR="001C5EB7" w:rsidRDefault="001C5EB7"/>
    <w:p w:rsidR="001C5EB7" w:rsidRDefault="00B62024">
      <w:r>
        <w:br w:type="page"/>
      </w:r>
    </w:p>
    <w:p w:rsidR="001C5EB7" w:rsidRDefault="00B62024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EXTRA</w:t>
      </w:r>
    </w:p>
    <w:p w:rsidR="001C5EB7" w:rsidRDefault="00B62024">
      <w:pPr>
        <w:pBdr>
          <w:bottom w:val="single" w:sz="12" w:space="4" w:color="C46B3A"/>
        </w:pBdr>
        <w:spacing w:after="240" w:line="283" w:lineRule="auto"/>
        <w:outlineLvl w:val="0"/>
      </w:pPr>
      <w:bookmarkStart w:id="5" w:name="s_aula_extra_compactacao_com_huffman"/>
      <w:r>
        <w:rPr>
          <w:rFonts w:ascii="Trebuchet MS" w:eastAsia="Trebuchet MS" w:hAnsi="Trebuchet MS"/>
          <w:b/>
          <w:color w:val="0E2438"/>
          <w:sz w:val="44"/>
        </w:rPr>
        <w:t>Compactação com Huffman</w:t>
      </w:r>
      <w:bookmarkEnd w:id="5"/>
    </w:p>
    <w:p w:rsidR="001C5EB7" w:rsidRDefault="00B62024">
      <w:pPr>
        <w:spacing w:before="320" w:line="283" w:lineRule="auto"/>
        <w:outlineLvl w:val="1"/>
      </w:pPr>
      <w:bookmarkStart w:id="6" w:name="s_o_problema_8_bits_para_tudo"/>
      <w:r>
        <w:rPr>
          <w:rFonts w:ascii="Trebuchet MS" w:eastAsia="Trebuchet MS" w:hAnsi="Trebuchet MS"/>
          <w:b/>
          <w:color w:val="1A6B64"/>
          <w:sz w:val="30"/>
        </w:rPr>
        <w:t>O problema (8 bits para tudo)</w:t>
      </w:r>
      <w:bookmarkEnd w:id="6"/>
    </w:p>
    <w:p w:rsidR="001C5EB7" w:rsidRDefault="00B62024">
      <w:r>
        <w:rPr>
          <w:rFonts w:eastAsia="Calibri"/>
        </w:rPr>
        <w:t xml:space="preserve">Um arquivo de texto em ASCII (e o </w:t>
      </w:r>
      <w:r>
        <w:rPr>
          <w:rFonts w:ascii="Consolas" w:eastAsia="Consolas" w:hAnsi="Consolas"/>
          <w:color w:val="1A6B64"/>
          <w:sz w:val="22"/>
        </w:rPr>
        <w:t>str</w:t>
      </w:r>
      <w:r>
        <w:rPr>
          <w:rFonts w:eastAsia="Calibri"/>
        </w:rPr>
        <w:t xml:space="preserve"> “cru” que você imagina na RAM) trata cada caractere como um bloco de 8 bits. A letra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e a letra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custam </w:t>
      </w:r>
      <w:r>
        <w:rPr>
          <w:rFonts w:eastAsia="Calibri"/>
          <w:i/>
        </w:rPr>
        <w:t>igual</w:t>
      </w:r>
      <w:r>
        <w:rPr>
          <w:rFonts w:eastAsia="Calibri"/>
        </w:rPr>
        <w:t xml:space="preserve">, mesmo se o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aparecer mil vezes e 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uma.</w:t>
      </w:r>
    </w:p>
    <w:p w:rsidR="001C5EB7" w:rsidRDefault="00B62024">
      <w:r>
        <w:rPr>
          <w:rFonts w:ascii="Consolas" w:eastAsia="Consolas" w:hAnsi="Consolas"/>
          <w:color w:val="1A6B64"/>
          <w:sz w:val="22"/>
        </w:rPr>
        <w:t>BANANA</w:t>
      </w:r>
      <w:r>
        <w:rPr>
          <w:rFonts w:eastAsia="Calibri"/>
        </w:rPr>
        <w:t xml:space="preserve"> tem 6 letras. Em ASCII: </w:t>
      </w:r>
      <w:r>
        <w:rPr>
          <w:rFonts w:ascii="Consolas" w:eastAsia="Consolas" w:hAnsi="Consolas"/>
          <w:color w:val="1A6B64"/>
          <w:sz w:val="22"/>
        </w:rPr>
        <w:t>6 × 8 = 48</w:t>
      </w:r>
      <w:r>
        <w:rPr>
          <w:rFonts w:eastAsia="Calibri"/>
        </w:rPr>
        <w:t xml:space="preserve"> bits. Só que o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aparece 3 vezes, o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 xml:space="preserve"> duas, o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 xml:space="preserve"> uma. Se o frequente puder ser um bit só, o arquivo encolhe.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032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ide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À esquerda, cada letra paga 8 bits. À direita, o A (o mais comum) paga 1 bit.</w:t>
      </w:r>
    </w:p>
    <w:p w:rsidR="001C5EB7" w:rsidRDefault="00B62024">
      <w:pPr>
        <w:spacing w:before="320" w:line="283" w:lineRule="auto"/>
        <w:outlineLvl w:val="1"/>
      </w:pPr>
      <w:bookmarkStart w:id="7" w:name="s_resposta_em_uma_frase"/>
      <w:r>
        <w:rPr>
          <w:rFonts w:ascii="Trebuchet MS" w:eastAsia="Trebuchet MS" w:hAnsi="Trebuchet MS"/>
          <w:b/>
          <w:color w:val="1A6B64"/>
          <w:sz w:val="30"/>
        </w:rPr>
        <w:t>Resposta em uma frase</w:t>
      </w:r>
      <w:bookmarkEnd w:id="7"/>
    </w:p>
    <w:p w:rsidR="001C5EB7" w:rsidRDefault="00B62024">
      <w:r>
        <w:rPr>
          <w:rFonts w:eastAsia="Calibri"/>
        </w:rPr>
        <w:t>Huffman monta uma árvore em que let</w:t>
      </w:r>
      <w:r>
        <w:rPr>
          <w:rFonts w:eastAsia="Calibri"/>
        </w:rPr>
        <w:t xml:space="preserve">ra frequente fica </w:t>
      </w:r>
      <w:r>
        <w:rPr>
          <w:rFonts w:eastAsia="Calibri"/>
          <w:i/>
        </w:rPr>
        <w:t>perto da raiz</w:t>
      </w:r>
      <w:r>
        <w:rPr>
          <w:rFonts w:eastAsia="Calibri"/>
        </w:rPr>
        <w:t xml:space="preserve"> (código curto) e letra rara fica </w:t>
      </w:r>
      <w:r>
        <w:rPr>
          <w:rFonts w:eastAsia="Calibri"/>
          <w:i/>
        </w:rPr>
        <w:t>longe</w:t>
      </w:r>
      <w:r>
        <w:rPr>
          <w:rFonts w:eastAsia="Calibri"/>
        </w:rPr>
        <w:t xml:space="preserve"> (código longo). Compactar é descer a árvore e anotar 0/1. Descompactar é ler os bits, descer, emitir a folha e voltar à raiz.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David Huffman inventou isso em 1952, ainda aluno. A </w:t>
            </w:r>
            <w:r>
              <w:rPr>
                <w:rFonts w:eastAsia="Calibri"/>
                <w:sz w:val="22"/>
              </w:rPr>
              <w:t>pergunta do professor era: qual o melhor código se eu já conheço as frequências? A resposta é esta árvore.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8" w:name="s_codigo_prefixo_livre"/>
      <w:r>
        <w:rPr>
          <w:rFonts w:ascii="Trebuchet MS" w:eastAsia="Trebuchet MS" w:hAnsi="Trebuchet MS"/>
          <w:b/>
          <w:color w:val="1A6B64"/>
          <w:sz w:val="30"/>
        </w:rPr>
        <w:t>Código prefixo-livre</w:t>
      </w:r>
      <w:bookmarkEnd w:id="8"/>
    </w:p>
    <w:p w:rsidR="001C5EB7" w:rsidRDefault="00B62024">
      <w:r>
        <w:rPr>
          <w:rFonts w:eastAsia="Calibri"/>
        </w:rPr>
        <w:t xml:space="preserve">Código curto só funciona se o descompressor souber </w:t>
      </w:r>
      <w:r>
        <w:rPr>
          <w:rFonts w:eastAsia="Calibri"/>
          <w:i/>
        </w:rPr>
        <w:t>onde</w:t>
      </w:r>
      <w:r>
        <w:rPr>
          <w:rFonts w:eastAsia="Calibri"/>
        </w:rPr>
        <w:t xml:space="preserve"> um código acaba e o próximo começa. A regra: </w:t>
      </w:r>
      <w:r>
        <w:rPr>
          <w:rFonts w:eastAsia="Calibri"/>
          <w:i/>
        </w:rPr>
        <w:t>nenhum código é prefixo d</w:t>
      </w:r>
      <w:r>
        <w:rPr>
          <w:rFonts w:eastAsia="Calibri"/>
          <w:i/>
        </w:rPr>
        <w:t>e outro</w:t>
      </w:r>
      <w:r>
        <w:rPr>
          <w:rFonts w:eastAsia="Calibri"/>
        </w:rPr>
        <w:t>. Isso se chama código prefixo-livre.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Pode: </w:t>
      </w:r>
      <w:r>
        <w:rPr>
          <w:rFonts w:ascii="Consolas" w:eastAsia="Consolas" w:hAnsi="Consolas"/>
          <w:color w:val="1A6B64"/>
          <w:sz w:val="22"/>
        </w:rPr>
        <w:t>A=0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B=10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N=11</w:t>
      </w:r>
      <w:r>
        <w:rPr>
          <w:rFonts w:eastAsia="Calibri"/>
        </w:rPr>
        <w:t xml:space="preserve">. O bit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sozinho já é A. </w:t>
      </w:r>
      <w:r>
        <w:rPr>
          <w:rFonts w:ascii="Consolas" w:eastAsia="Consolas" w:hAnsi="Consolas"/>
          <w:color w:val="1A6B64"/>
          <w:sz w:val="22"/>
        </w:rPr>
        <w:t>10</w:t>
      </w:r>
      <w:r>
        <w:rPr>
          <w:rFonts w:eastAsia="Calibri"/>
        </w:rPr>
        <w:t xml:space="preserve"> não começa com um A isolado no meio do caminho — você só emite quando chega na </w:t>
      </w:r>
      <w:r>
        <w:rPr>
          <w:rFonts w:eastAsia="Calibri"/>
          <w:i/>
        </w:rPr>
        <w:t>folha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Não pode: </w:t>
      </w:r>
      <w:r>
        <w:rPr>
          <w:rFonts w:ascii="Consolas" w:eastAsia="Consolas" w:hAnsi="Consolas"/>
          <w:color w:val="1A6B64"/>
          <w:sz w:val="22"/>
        </w:rPr>
        <w:t>A=0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B=00</w:t>
      </w:r>
      <w:r>
        <w:rPr>
          <w:rFonts w:eastAsia="Calibri"/>
        </w:rPr>
        <w:t xml:space="preserve">. O primeiro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já seria A. O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 xml:space="preserve"> nunca nasce.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 </w:t>
      </w:r>
      <w:r>
        <w:rPr>
          <w:rFonts w:eastAsia="Calibri"/>
        </w:rPr>
        <w:t xml:space="preserve">árvore </w:t>
      </w:r>
      <w:r>
        <w:rPr>
          <w:rFonts w:eastAsia="Calibri"/>
          <w:i/>
        </w:rPr>
        <w:t>garante</w:t>
      </w:r>
      <w:r>
        <w:rPr>
          <w:rFonts w:eastAsia="Calibri"/>
        </w:rPr>
        <w:t xml:space="preserve"> a regra: só emite na folha. Caminho interno nunca é letra.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032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prefi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Se um código começa o outro, o leitor não sabe quando cortar. A árvore impede isso.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Huffman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é BST. Na BST, esquerda/direita dependem de </w:t>
            </w:r>
            <w:r>
              <w:rPr>
                <w:rFonts w:ascii="Consolas" w:eastAsia="Consolas" w:hAnsi="Consolas"/>
                <w:color w:val="1A6B64"/>
                <w:sz w:val="20"/>
              </w:rPr>
              <w:t>valor &lt; no.valor</w:t>
            </w:r>
            <w:r>
              <w:rPr>
                <w:rFonts w:eastAsia="Calibri"/>
                <w:sz w:val="22"/>
              </w:rPr>
              <w:t xml:space="preserve">. Aqui esquerda/direita são só os bits </w:t>
            </w:r>
            <w:r>
              <w:rPr>
                <w:rFonts w:ascii="Consolas" w:eastAsia="Consolas" w:hAnsi="Consolas"/>
                <w:color w:val="1A6B64"/>
                <w:sz w:val="20"/>
              </w:rPr>
              <w:t>0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1</w:t>
            </w:r>
            <w:r>
              <w:rPr>
                <w:rFonts w:eastAsia="Calibri"/>
                <w:sz w:val="22"/>
              </w:rPr>
              <w:t>. A letra mora na folha.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9" w:name="s_exemplo_na_mao_banana"/>
      <w:r>
        <w:rPr>
          <w:rFonts w:ascii="Trebuchet MS" w:eastAsia="Trebuchet MS" w:hAnsi="Trebuchet MS"/>
          <w:b/>
          <w:color w:val="1A6B64"/>
          <w:sz w:val="30"/>
        </w:rPr>
        <w:t>Exemplo na mão: BANANA</w:t>
      </w:r>
      <w:bookmarkEnd w:id="9"/>
    </w:p>
    <w:p w:rsidR="001C5EB7" w:rsidRDefault="00B62024">
      <w:r>
        <w:rPr>
          <w:rFonts w:eastAsia="Calibri"/>
        </w:rPr>
        <w:t xml:space="preserve">Escreva </w:t>
      </w:r>
      <w:r>
        <w:rPr>
          <w:rFonts w:ascii="Consolas" w:eastAsia="Consolas" w:hAnsi="Consolas"/>
          <w:color w:val="1A6B64"/>
          <w:sz w:val="22"/>
        </w:rPr>
        <w:t>B A N A N A</w:t>
      </w:r>
      <w:r>
        <w:rPr>
          <w:rFonts w:eastAsia="Calibri"/>
        </w:rPr>
        <w:t xml:space="preserve"> no quadro. Peça para a turma contar </w:t>
      </w:r>
      <w:r>
        <w:rPr>
          <w:rFonts w:eastAsia="Calibri"/>
          <w:i/>
        </w:rPr>
        <w:t>antes</w:t>
      </w:r>
      <w:r>
        <w:rPr>
          <w:rFonts w:eastAsia="Calibri"/>
        </w:rPr>
        <w:t xml:space="preserve"> de abrir o código. Se o número não bater, o resto da aula desanda.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876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fr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A=3, N=2, B=1. Cada letra vira </w:t>
      </w:r>
      <w:r>
        <w:rPr>
          <w:rFonts w:eastAsia="Calibri"/>
          <w:i/>
          <w:color w:val="5C5C5C"/>
          <w:sz w:val="18"/>
        </w:rPr>
        <w:t>uma árvore de um nó só, com peso = frequência.</w:t>
      </w:r>
    </w:p>
    <w:p w:rsidR="001C5EB7" w:rsidRDefault="00B62024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contar frequências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contar</w:t>
            </w:r>
            <w:r>
              <w:rPr>
                <w:rFonts w:ascii="Consolas" w:eastAsia="Consolas" w:hAnsi="Consolas"/>
                <w:color w:val="D6DEE4"/>
                <w:sz w:val="20"/>
              </w:rPr>
              <w:t>(texto):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freq = {}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letra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texto: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freq[letra] = freq.get(letra,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+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freq</w:t>
            </w:r>
          </w:p>
        </w:tc>
      </w:tr>
    </w:tbl>
    <w:p w:rsidR="001C5EB7" w:rsidRDefault="001C5EB7"/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Três folhas: </w:t>
      </w:r>
      <w:r>
        <w:rPr>
          <w:rFonts w:ascii="Consolas" w:eastAsia="Consolas" w:hAnsi="Consolas"/>
          <w:color w:val="1A6B64"/>
          <w:sz w:val="22"/>
        </w:rPr>
        <w:t>A(3)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N(2)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B(1)</w:t>
      </w:r>
      <w:r>
        <w:rPr>
          <w:rFonts w:eastAsia="Calibri"/>
        </w:rPr>
        <w:t xml:space="preserve">. Isso é a </w:t>
      </w:r>
      <w:r>
        <w:rPr>
          <w:rFonts w:eastAsia="Calibri"/>
          <w:i/>
        </w:rPr>
        <w:t>floresta</w:t>
      </w:r>
      <w:r>
        <w:rPr>
          <w:rFonts w:eastAsia="Calibri"/>
        </w:rPr>
        <w:t xml:space="preserve">. Ainda não </w:t>
      </w:r>
      <w:r>
        <w:rPr>
          <w:rFonts w:eastAsia="Calibri"/>
        </w:rPr>
        <w:t>há pai.</w:t>
      </w:r>
    </w:p>
    <w:p w:rsidR="001C5EB7" w:rsidRDefault="00B62024">
      <w:pPr>
        <w:spacing w:before="320" w:line="283" w:lineRule="auto"/>
        <w:outlineLvl w:val="1"/>
      </w:pPr>
      <w:bookmarkStart w:id="10" w:name="s_juntar_sempre_os_dois_menores"/>
      <w:r>
        <w:rPr>
          <w:rFonts w:ascii="Trebuchet MS" w:eastAsia="Trebuchet MS" w:hAnsi="Trebuchet MS"/>
          <w:b/>
          <w:color w:val="1A6B64"/>
          <w:sz w:val="30"/>
        </w:rPr>
        <w:t>Juntar sempre os dois menores</w:t>
      </w:r>
      <w:bookmarkEnd w:id="10"/>
    </w:p>
    <w:p w:rsidR="001C5EB7" w:rsidRDefault="00B62024">
      <w:r>
        <w:rPr>
          <w:rFonts w:eastAsia="Calibri"/>
        </w:rPr>
        <w:lastRenderedPageBreak/>
        <w:t xml:space="preserve">Enquanto houver mais de uma árvore na floresta: tire as duas de </w:t>
      </w:r>
      <w:r>
        <w:rPr>
          <w:rFonts w:eastAsia="Calibri"/>
          <w:i/>
        </w:rPr>
        <w:t>menor peso</w:t>
      </w:r>
      <w:r>
        <w:rPr>
          <w:rFonts w:eastAsia="Calibri"/>
        </w:rPr>
        <w:t>, crie um pai cujo peso é a soma, e devolva o pai. Empate de peso: ganha quem entrou primeiro (</w:t>
      </w:r>
      <w:r>
        <w:rPr>
          <w:rFonts w:ascii="Consolas" w:eastAsia="Consolas" w:hAnsi="Consolas"/>
          <w:color w:val="1A6B64"/>
          <w:sz w:val="22"/>
        </w:rPr>
        <w:t>ordem</w:t>
      </w:r>
      <w:r>
        <w:rPr>
          <w:rFonts w:eastAsia="Calibri"/>
        </w:rPr>
        <w:t xml:space="preserve"> menor). No código,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entra antes de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 xml:space="preserve"> (ordem alfabética na montagem).</w:t>
      </w:r>
    </w:p>
    <w:p w:rsidR="001C5EB7" w:rsidRDefault="00B62024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uma junção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floresta.sort(key=</w:t>
            </w:r>
            <w:r>
              <w:rPr>
                <w:rFonts w:ascii="Consolas" w:eastAsia="Consolas" w:hAnsi="Consolas"/>
                <w:color w:val="E08D5A"/>
                <w:sz w:val="20"/>
              </w:rPr>
              <w:t>lambda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no: (no.freq, no.ordem))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 = floresta.pop(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o menor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b = floresta.pop(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o segundo menor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pai = No(a.freq + b.freq, esquerda=a, direita=b)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floresta.append(pai)</w:t>
            </w:r>
          </w:p>
        </w:tc>
      </w:tr>
    </w:tbl>
    <w:p w:rsidR="001C5EB7" w:rsidRDefault="001C5EB7"/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>Pass</w:t>
      </w:r>
      <w:r>
        <w:rPr>
          <w:rFonts w:ascii="Trebuchet MS" w:eastAsia="Trebuchet MS" w:hAnsi="Trebuchet MS"/>
          <w:b/>
          <w:color w:val="C46B3A"/>
        </w:rPr>
        <w:t xml:space="preserve">o 2. </w:t>
      </w:r>
      <w:r>
        <w:rPr>
          <w:rFonts w:eastAsia="Calibri"/>
        </w:rPr>
        <w:t xml:space="preserve">Menores: </w:t>
      </w:r>
      <w:r>
        <w:rPr>
          <w:rFonts w:ascii="Consolas" w:eastAsia="Consolas" w:hAnsi="Consolas"/>
          <w:color w:val="1A6B64"/>
          <w:sz w:val="22"/>
        </w:rPr>
        <w:t>B(1)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N(2)</w:t>
      </w:r>
      <w:r>
        <w:rPr>
          <w:rFonts w:eastAsia="Calibri"/>
        </w:rPr>
        <w:t xml:space="preserve">. Pai peso </w:t>
      </w:r>
      <w:r>
        <w:rPr>
          <w:rFonts w:ascii="Consolas" w:eastAsia="Consolas" w:hAnsi="Consolas"/>
          <w:color w:val="1A6B64"/>
          <w:sz w:val="22"/>
        </w:rPr>
        <w:t>3</w:t>
      </w:r>
      <w:r>
        <w:rPr>
          <w:rFonts w:eastAsia="Calibri"/>
        </w:rPr>
        <w:t xml:space="preserve">, esquerda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 xml:space="preserve">, direita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 xml:space="preserve">. Floresta: </w:t>
      </w:r>
      <w:r>
        <w:rPr>
          <w:rFonts w:ascii="Consolas" w:eastAsia="Consolas" w:hAnsi="Consolas"/>
          <w:color w:val="1A6B64"/>
          <w:sz w:val="22"/>
        </w:rPr>
        <w:t>A(3)</w:t>
      </w:r>
      <w:r>
        <w:rPr>
          <w:rFonts w:eastAsia="Calibri"/>
        </w:rPr>
        <w:t xml:space="preserve"> e pai </w:t>
      </w:r>
      <w:r>
        <w:rPr>
          <w:rFonts w:ascii="Consolas" w:eastAsia="Consolas" w:hAnsi="Consolas"/>
          <w:color w:val="1A6B64"/>
          <w:sz w:val="22"/>
        </w:rPr>
        <w:t>(3)</w:t>
      </w:r>
      <w:r>
        <w:rPr>
          <w:rFonts w:eastAsia="Calibri"/>
        </w:rPr>
        <w:t>.</w:t>
      </w:r>
    </w:p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Empate 3 e 3.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tem </w:t>
      </w:r>
      <w:r>
        <w:rPr>
          <w:rFonts w:ascii="Consolas" w:eastAsia="Consolas" w:hAnsi="Consolas"/>
          <w:color w:val="1A6B64"/>
          <w:sz w:val="22"/>
        </w:rPr>
        <w:t>ordem</w:t>
      </w:r>
      <w:r>
        <w:rPr>
          <w:rFonts w:eastAsia="Calibri"/>
        </w:rPr>
        <w:t xml:space="preserve"> menor, sai primeiro, vira filho </w:t>
      </w:r>
      <w:r>
        <w:rPr>
          <w:rFonts w:eastAsia="Calibri"/>
          <w:i/>
        </w:rPr>
        <w:t>esquerdo</w:t>
      </w:r>
      <w:r>
        <w:rPr>
          <w:rFonts w:eastAsia="Calibri"/>
        </w:rPr>
        <w:t xml:space="preserve">. O pai </w:t>
      </w:r>
      <w:r>
        <w:rPr>
          <w:rFonts w:ascii="Consolas" w:eastAsia="Consolas" w:hAnsi="Consolas"/>
          <w:color w:val="1A6B64"/>
          <w:sz w:val="22"/>
        </w:rPr>
        <w:t>BN</w:t>
      </w:r>
      <w:r>
        <w:rPr>
          <w:rFonts w:eastAsia="Calibri"/>
        </w:rPr>
        <w:t xml:space="preserve"> vira filho direito. Sobra </w:t>
      </w:r>
      <w:r>
        <w:rPr>
          <w:rFonts w:eastAsia="Calibri"/>
          <w:i/>
        </w:rPr>
        <w:t>uma</w:t>
      </w:r>
      <w:r>
        <w:rPr>
          <w:rFonts w:eastAsia="Calibri"/>
        </w:rPr>
        <w:t xml:space="preserve"> árvore, peso 6 — fim.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32050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jun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0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Duas junções. Na segunda, A </w:t>
      </w:r>
      <w:r>
        <w:rPr>
          <w:rFonts w:eastAsia="Calibri"/>
          <w:i/>
          <w:color w:val="5C5C5C"/>
          <w:sz w:val="18"/>
        </w:rPr>
        <w:t>e o pai BN têm o mesmo peso; A entra à esquerda.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Se a turma juntar em outra ordem de empate, os </w:t>
            </w:r>
            <w:r>
              <w:rPr>
                <w:rFonts w:eastAsia="Calibri"/>
                <w:i/>
                <w:sz w:val="22"/>
              </w:rPr>
              <w:t>bits</w:t>
            </w:r>
            <w:r>
              <w:rPr>
                <w:rFonts w:eastAsia="Calibri"/>
                <w:sz w:val="22"/>
              </w:rPr>
              <w:t xml:space="preserve"> mudam (</w:t>
            </w:r>
            <w:r>
              <w:rPr>
                <w:rFonts w:ascii="Consolas" w:eastAsia="Consolas" w:hAnsi="Consolas"/>
                <w:color w:val="1A6B64"/>
                <w:sz w:val="20"/>
              </w:rPr>
              <w:t>A=1</w:t>
            </w:r>
            <w:r>
              <w:rPr>
                <w:rFonts w:eastAsia="Calibri"/>
                <w:sz w:val="22"/>
              </w:rPr>
              <w:t xml:space="preserve"> em vez de </w:t>
            </w:r>
            <w:r>
              <w:rPr>
                <w:rFonts w:ascii="Consolas" w:eastAsia="Consolas" w:hAnsi="Consolas"/>
                <w:color w:val="1A6B64"/>
                <w:sz w:val="20"/>
              </w:rPr>
              <w:t>A=0</w:t>
            </w:r>
            <w:r>
              <w:rPr>
                <w:rFonts w:eastAsia="Calibri"/>
                <w:sz w:val="22"/>
              </w:rPr>
              <w:t xml:space="preserve">), mas o tamanho continua 9 bits e o texto volta igual — desde que compactar e descompactar usem a </w:t>
            </w:r>
            <w:r>
              <w:rPr>
                <w:rFonts w:eastAsia="Calibri"/>
                <w:i/>
                <w:sz w:val="22"/>
              </w:rPr>
              <w:t>mesma</w:t>
            </w:r>
            <w:r>
              <w:rPr>
                <w:rFonts w:eastAsia="Calibri"/>
                <w:sz w:val="22"/>
              </w:rPr>
              <w:t xml:space="preserve"> árvore. Por isso o ar</w:t>
            </w:r>
            <w:r>
              <w:rPr>
                <w:rFonts w:eastAsia="Calibri"/>
                <w:sz w:val="22"/>
              </w:rPr>
              <w:t xml:space="preserve">quivo </w:t>
            </w:r>
            <w:r>
              <w:rPr>
                <w:rFonts w:ascii="Consolas" w:eastAsia="Consolas" w:hAnsi="Consolas"/>
                <w:color w:val="1A6B64"/>
                <w:sz w:val="20"/>
              </w:rPr>
              <w:t>.huff</w:t>
            </w:r>
            <w:r>
              <w:rPr>
                <w:rFonts w:eastAsia="Calibri"/>
                <w:sz w:val="22"/>
              </w:rPr>
              <w:t xml:space="preserve"> guarda a tabela.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11" w:name="s_ler_os_bits_na_arvore"/>
      <w:r>
        <w:rPr>
          <w:rFonts w:ascii="Trebuchet MS" w:eastAsia="Trebuchet MS" w:hAnsi="Trebuchet MS"/>
          <w:b/>
          <w:color w:val="1A6B64"/>
          <w:sz w:val="30"/>
        </w:rPr>
        <w:t>Ler os bits na árvore</w:t>
      </w:r>
      <w:bookmarkEnd w:id="11"/>
    </w:p>
    <w:p w:rsidR="001C5EB7" w:rsidRDefault="00B62024">
      <w:r>
        <w:rPr>
          <w:rFonts w:eastAsia="Calibri"/>
        </w:rPr>
        <w:t xml:space="preserve">Raiz até a folha: cada passo à esquerda anota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, à direita anota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>. O código da letra é o caminho.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5014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arv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A está logo à esquerda da raiz (código 0). B = 10, N = 11.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: esquerda →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 xml:space="preserve">: direita, esquerda → </w:t>
      </w:r>
      <w:r>
        <w:rPr>
          <w:rFonts w:ascii="Consolas" w:eastAsia="Consolas" w:hAnsi="Consolas"/>
          <w:color w:val="1A6B64"/>
          <w:sz w:val="22"/>
        </w:rPr>
        <w:t>10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 xml:space="preserve">: direita, direita → </w:t>
      </w:r>
      <w:r>
        <w:rPr>
          <w:rFonts w:ascii="Consolas" w:eastAsia="Consolas" w:hAnsi="Consolas"/>
          <w:color w:val="1A6B64"/>
          <w:sz w:val="22"/>
        </w:rPr>
        <w:t>11</w:t>
      </w:r>
      <w:r>
        <w:rPr>
          <w:rFonts w:eastAsia="Calibri"/>
        </w:rPr>
        <w:t>.</w:t>
      </w:r>
    </w:p>
    <w:p w:rsidR="001C5EB7" w:rsidRDefault="00B62024">
      <w:pPr>
        <w:spacing w:before="320" w:line="283" w:lineRule="auto"/>
        <w:outlineLvl w:val="1"/>
      </w:pPr>
      <w:bookmarkStart w:id="12" w:name="s_compactar_letra_a_letra"/>
      <w:r>
        <w:rPr>
          <w:rFonts w:ascii="Trebuchet MS" w:eastAsia="Trebuchet MS" w:hAnsi="Trebuchet MS"/>
          <w:b/>
          <w:color w:val="1A6B64"/>
          <w:sz w:val="30"/>
        </w:rPr>
        <w:t>Compactar letra a letra</w:t>
      </w:r>
      <w:bookmarkEnd w:id="12"/>
    </w:p>
    <w:p w:rsidR="001C5EB7" w:rsidRDefault="00B62024">
      <w:r>
        <w:rPr>
          <w:rFonts w:eastAsia="Calibri"/>
        </w:rPr>
        <w:t>Troque cada letra pelo código e concatene. Não coloque espaço no arquivo real; no quadro o espaço só ajuda a enxergar.</w:t>
      </w:r>
    </w:p>
    <w:p w:rsidR="001C5EB7" w:rsidRDefault="00B62024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montar a bitstring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codigos = {</w:t>
            </w:r>
            <w:r>
              <w:rPr>
                <w:rFonts w:ascii="Consolas" w:eastAsia="Consolas" w:hAnsi="Consolas"/>
                <w:color w:val="8FBF7F"/>
                <w:sz w:val="20"/>
              </w:rPr>
              <w:t>"A"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"10"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"N"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"11"</w:t>
            </w: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bits =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.join(codigos[letra]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letra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"BANANA"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10 + 0 + 11 + 0 + 11 + 0  -&gt;  100110110</w:t>
            </w:r>
          </w:p>
        </w:tc>
      </w:tr>
    </w:tbl>
    <w:p w:rsidR="001C5EB7" w:rsidRDefault="001C5EB7"/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876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en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B=10, A=0, N=11, A=0, N=11, A=0 → 100110110. De 48 bits para 9.</w:t>
      </w:r>
    </w:p>
    <w:p w:rsidR="001C5EB7" w:rsidRDefault="00B62024">
      <w:r>
        <w:rPr>
          <w:rFonts w:eastAsia="Calibri"/>
        </w:rPr>
        <w:t xml:space="preserve">Contas para o quadro: </w:t>
      </w:r>
      <w:r>
        <w:rPr>
          <w:rFonts w:ascii="Consolas" w:eastAsia="Consolas" w:hAnsi="Consolas"/>
          <w:color w:val="1A6B64"/>
          <w:sz w:val="22"/>
        </w:rPr>
        <w:t>3×1 + 2×2 + 1×2 = 3 + 4 + 2 = 9</w:t>
      </w:r>
      <w:r>
        <w:rPr>
          <w:rFonts w:eastAsia="Calibri"/>
        </w:rPr>
        <w:t xml:space="preserve"> bits. Isso é a soma </w:t>
      </w:r>
      <w:r>
        <w:rPr>
          <w:rFonts w:ascii="Consolas" w:eastAsia="Consolas" w:hAnsi="Consolas"/>
          <w:color w:val="1A6B64"/>
          <w:sz w:val="22"/>
        </w:rPr>
        <w:t xml:space="preserve">frequência × </w:t>
      </w:r>
      <w:r>
        <w:rPr>
          <w:rFonts w:ascii="Consolas" w:eastAsia="Consolas" w:hAnsi="Consolas"/>
          <w:color w:val="1A6B64"/>
          <w:sz w:val="22"/>
        </w:rPr>
        <w:t>comprimento do código</w:t>
      </w:r>
      <w:r>
        <w:rPr>
          <w:rFonts w:eastAsia="Calibri"/>
        </w:rPr>
        <w:t>. Huffman escolhe os comprimentos para essa soma ficar pequena (ótimo entre os códigos prefixo-livres, quando as frequências são as da mensagem).</w:t>
      </w:r>
    </w:p>
    <w:p w:rsidR="001C5EB7" w:rsidRDefault="00B62024">
      <w:pPr>
        <w:spacing w:before="320" w:line="283" w:lineRule="auto"/>
        <w:outlineLvl w:val="1"/>
      </w:pPr>
      <w:bookmarkStart w:id="13" w:name="s_descompactar_bit_a_bit"/>
      <w:r>
        <w:rPr>
          <w:rFonts w:ascii="Trebuchet MS" w:eastAsia="Trebuchet MS" w:hAnsi="Trebuchet MS"/>
          <w:b/>
          <w:color w:val="1A6B64"/>
          <w:sz w:val="30"/>
        </w:rPr>
        <w:t>Descompactar bit a bit</w:t>
      </w:r>
      <w:bookmarkEnd w:id="13"/>
    </w:p>
    <w:p w:rsidR="001C5EB7" w:rsidRDefault="00B62024">
      <w:r>
        <w:rPr>
          <w:rFonts w:eastAsia="Calibri"/>
        </w:rPr>
        <w:lastRenderedPageBreak/>
        <w:t xml:space="preserve">Comece na raiz. Leia </w:t>
      </w:r>
      <w:r>
        <w:rPr>
          <w:rFonts w:eastAsia="Calibri"/>
          <w:i/>
        </w:rPr>
        <w:t>um</w:t>
      </w:r>
      <w:r>
        <w:rPr>
          <w:rFonts w:eastAsia="Calibri"/>
        </w:rPr>
        <w:t xml:space="preserve"> bit.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desce à esquerda,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 à direita. Cheg</w:t>
      </w:r>
      <w:r>
        <w:rPr>
          <w:rFonts w:eastAsia="Calibri"/>
        </w:rPr>
        <w:t xml:space="preserve">ou em folha? Escreva a letra e </w:t>
      </w:r>
      <w:r>
        <w:rPr>
          <w:rFonts w:eastAsia="Calibri"/>
          <w:i/>
        </w:rPr>
        <w:t>volte à raiz</w:t>
      </w:r>
      <w:r>
        <w:rPr>
          <w:rFonts w:eastAsia="Calibri"/>
        </w:rPr>
        <w:t>. Não pule bits.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5014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de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Os dois primeiros bits 10 não são “dez”: são um passo (1) e outro (0) até a folha B.</w:t>
      </w:r>
    </w:p>
    <w:p w:rsidR="001C5EB7" w:rsidRDefault="00B62024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descer até a folha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no = raiz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bits: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no = no.esquerda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 == 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no.direita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</w:t>
            </w:r>
            <w:r>
              <w:rPr>
                <w:rFonts w:ascii="Consolas" w:eastAsia="Consolas" w:hAnsi="Consolas"/>
                <w:color w:val="D6DEE4"/>
                <w:sz w:val="20"/>
              </w:rPr>
              <w:t>eh_folha():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(no.simbolo, end=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 = raiz</w:t>
            </w:r>
          </w:p>
        </w:tc>
      </w:tr>
    </w:tbl>
    <w:p w:rsidR="001C5EB7" w:rsidRDefault="001C5EB7"/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 → direita (nó interno).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→ esquerda → folha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>. Volta à raiz.</w:t>
      </w:r>
    </w:p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→ esquerda → folha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>.</w:t>
      </w:r>
    </w:p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 → direita (interno).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 → direita → folha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>.</w:t>
      </w:r>
    </w:p>
    <w:p w:rsidR="001C5EB7" w:rsidRDefault="00B62024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4.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→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.  </w:t>
      </w:r>
      <w:r>
        <w:rPr>
          <w:rFonts w:ascii="Consolas" w:eastAsia="Consolas" w:hAnsi="Consolas"/>
          <w:color w:val="1A6B64"/>
          <w:sz w:val="22"/>
        </w:rPr>
        <w:t>11</w:t>
      </w:r>
      <w:r>
        <w:rPr>
          <w:rFonts w:eastAsia="Calibri"/>
        </w:rPr>
        <w:t xml:space="preserve"> → </w:t>
      </w:r>
      <w:r>
        <w:rPr>
          <w:rFonts w:ascii="Consolas" w:eastAsia="Consolas" w:hAnsi="Consolas"/>
          <w:color w:val="1A6B64"/>
          <w:sz w:val="22"/>
        </w:rPr>
        <w:t>N</w:t>
      </w:r>
      <w:r>
        <w:rPr>
          <w:rFonts w:eastAsia="Calibri"/>
        </w:rPr>
        <w:t xml:space="preserve">. 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→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. Texto: </w:t>
      </w:r>
      <w:r>
        <w:rPr>
          <w:rFonts w:ascii="Consolas" w:eastAsia="Consolas" w:hAnsi="Consolas"/>
          <w:color w:val="1A6B64"/>
          <w:sz w:val="22"/>
        </w:rPr>
        <w:t>BANANA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Se no fim dos bits você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estiver de novo na raiz, a bitstring está quebrada ou a tabela não é a mesma da compactação. Não “chute” a última letra.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14" w:name="s_live_coding"/>
      <w:r>
        <w:rPr>
          <w:rFonts w:ascii="Trebuchet MS" w:eastAsia="Trebuchet MS" w:hAnsi="Trebuchet MS"/>
          <w:b/>
          <w:color w:val="1A6B64"/>
          <w:sz w:val="30"/>
        </w:rPr>
        <w:t>Live coding</w:t>
      </w:r>
      <w:bookmarkEnd w:id="14"/>
    </w:p>
    <w:p w:rsidR="001C5EB7" w:rsidRDefault="00B62024">
      <w:r>
        <w:rPr>
          <w:rFonts w:eastAsia="Calibri"/>
        </w:rPr>
        <w:t xml:space="preserve">Abra </w:t>
      </w:r>
      <w:r>
        <w:rPr>
          <w:rFonts w:ascii="Consolas" w:eastAsia="Consolas" w:hAnsi="Consolas"/>
          <w:color w:val="1A6B64"/>
          <w:sz w:val="22"/>
        </w:rPr>
        <w:t>exemplos/huffman.py</w:t>
      </w:r>
      <w:r>
        <w:rPr>
          <w:rFonts w:eastAsia="Calibri"/>
        </w:rPr>
        <w:t xml:space="preserve">. Digite com a turma nesta ordem: </w:t>
      </w:r>
      <w:r>
        <w:rPr>
          <w:rFonts w:ascii="Consolas" w:eastAsia="Consolas" w:hAnsi="Consolas"/>
          <w:color w:val="1A6B64"/>
          <w:sz w:val="22"/>
        </w:rPr>
        <w:t>No</w:t>
      </w:r>
      <w:r>
        <w:rPr>
          <w:rFonts w:eastAsia="Calibri"/>
        </w:rPr>
        <w:t xml:space="preserve"> → </w:t>
      </w:r>
      <w:r>
        <w:rPr>
          <w:rFonts w:ascii="Consolas" w:eastAsia="Consolas" w:hAnsi="Consolas"/>
          <w:color w:val="1A6B64"/>
          <w:sz w:val="22"/>
        </w:rPr>
        <w:t>contar</w:t>
      </w:r>
      <w:r>
        <w:rPr>
          <w:rFonts w:eastAsia="Calibri"/>
        </w:rPr>
        <w:t xml:space="preserve"> → </w:t>
      </w:r>
      <w:r>
        <w:rPr>
          <w:rFonts w:ascii="Consolas" w:eastAsia="Consolas" w:hAnsi="Consolas"/>
          <w:color w:val="1A6B64"/>
          <w:sz w:val="22"/>
        </w:rPr>
        <w:t>construir_arvore</w:t>
      </w:r>
      <w:r>
        <w:rPr>
          <w:rFonts w:eastAsia="Calibri"/>
        </w:rPr>
        <w:t xml:space="preserve"> (o </w:t>
      </w:r>
      <w:r>
        <w:rPr>
          <w:rFonts w:ascii="Consolas" w:eastAsia="Consolas" w:hAnsi="Consolas"/>
          <w:color w:val="1A6B64"/>
          <w:sz w:val="22"/>
        </w:rPr>
        <w:t>while</w:t>
      </w:r>
      <w:r>
        <w:rPr>
          <w:rFonts w:eastAsia="Calibri"/>
        </w:rPr>
        <w:t xml:space="preserve"> das junções) → </w:t>
      </w:r>
      <w:r>
        <w:rPr>
          <w:rFonts w:ascii="Consolas" w:eastAsia="Consolas" w:hAnsi="Consolas"/>
          <w:color w:val="1A6B64"/>
          <w:sz w:val="22"/>
        </w:rPr>
        <w:t>tabela_codigos</w:t>
      </w:r>
      <w:r>
        <w:rPr>
          <w:rFonts w:eastAsia="Calibri"/>
        </w:rPr>
        <w:t xml:space="preserve"> → </w:t>
      </w:r>
      <w:r>
        <w:rPr>
          <w:rFonts w:ascii="Consolas" w:eastAsia="Consolas" w:hAnsi="Consolas"/>
          <w:color w:val="1A6B64"/>
          <w:sz w:val="22"/>
        </w:rPr>
        <w:t>compactar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1A6B64"/>
          <w:sz w:val="22"/>
        </w:rPr>
        <w:t>descompactar</w:t>
      </w:r>
      <w:r>
        <w:rPr>
          <w:rFonts w:eastAsia="Calibri"/>
        </w:rPr>
        <w:t xml:space="preserve">. Só então o arquivo </w:t>
      </w:r>
      <w:r>
        <w:rPr>
          <w:rFonts w:ascii="Consolas" w:eastAsia="Consolas" w:hAnsi="Consolas"/>
          <w:color w:val="1A6B64"/>
          <w:sz w:val="22"/>
        </w:rPr>
        <w:t>.huff</w:t>
      </w:r>
      <w:r>
        <w:rPr>
          <w:rFonts w:eastAsia="Calibri"/>
        </w:rPr>
        <w:t>.</w:t>
      </w:r>
    </w:p>
    <w:p w:rsidR="001C5EB7" w:rsidRDefault="00B62024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exemplos/huffman.py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"Compactação Huffman — aula extra (hoje).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Texto de teste: BANANA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A aparece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vezes, N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B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Códigos: A=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, B</w:t>
            </w:r>
            <w:r>
              <w:rPr>
                <w:rFonts w:ascii="Consolas" w:eastAsia="Consolas" w:hAnsi="Consolas"/>
                <w:color w:val="D6DEE4"/>
                <w:sz w:val="20"/>
              </w:rPr>
              <w:t>=</w:t>
            </w:r>
            <w:r>
              <w:rPr>
                <w:rFonts w:ascii="Consolas" w:eastAsia="Consolas" w:hAnsi="Consolas"/>
                <w:color w:val="D8C072"/>
                <w:sz w:val="20"/>
              </w:rPr>
              <w:t>10</w:t>
            </w:r>
            <w:r>
              <w:rPr>
                <w:rFonts w:ascii="Consolas" w:eastAsia="Consolas" w:hAnsi="Consolas"/>
                <w:color w:val="D6DEE4"/>
                <w:sz w:val="20"/>
              </w:rPr>
              <w:t>, N=</w:t>
            </w:r>
            <w:r>
              <w:rPr>
                <w:rFonts w:ascii="Consolas" w:eastAsia="Consolas" w:hAnsi="Consolas"/>
                <w:color w:val="D8C072"/>
                <w:sz w:val="20"/>
              </w:rPr>
              <w:t>11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Bits: </w:t>
            </w:r>
            <w:r>
              <w:rPr>
                <w:rFonts w:ascii="Consolas" w:eastAsia="Consolas" w:hAnsi="Consolas"/>
                <w:color w:val="D8C072"/>
                <w:sz w:val="20"/>
              </w:rPr>
              <w:t>100110110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(</w:t>
            </w:r>
            <w:r>
              <w:rPr>
                <w:rFonts w:ascii="Consolas" w:eastAsia="Consolas" w:hAnsi="Consolas"/>
                <w:color w:val="D8C072"/>
                <w:sz w:val="20"/>
              </w:rPr>
              <w:t>9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bits em vez de </w:t>
            </w:r>
            <w:r>
              <w:rPr>
                <w:rFonts w:ascii="Consolas" w:eastAsia="Consolas" w:hAnsi="Consolas"/>
                <w:color w:val="D8C072"/>
                <w:sz w:val="20"/>
              </w:rPr>
              <w:t>48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do ASCII)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pathlib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Path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No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freq, simbolo=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, esquerda=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, direita=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, ordem=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.freq = freq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.simbolo = simbolo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6DEE4"/>
                <w:sz w:val="20"/>
              </w:rPr>
              <w:t>esquerda = esquerda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.direita = direita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.ordem = ordem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eh_folha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.simbolo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contar</w:t>
            </w:r>
            <w:r>
              <w:rPr>
                <w:rFonts w:ascii="Consolas" w:eastAsia="Consolas" w:hAnsi="Consolas"/>
                <w:color w:val="D6DEE4"/>
                <w:sz w:val="20"/>
              </w:rPr>
              <w:t>(texto):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freq = {}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letra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texto: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freq[letra] = freq.get(letra,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+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freq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construir_arvore</w:t>
            </w:r>
            <w:r>
              <w:rPr>
                <w:rFonts w:ascii="Consolas" w:eastAsia="Consolas" w:hAnsi="Consolas"/>
                <w:color w:val="D6DEE4"/>
                <w:sz w:val="20"/>
              </w:rPr>
              <w:t>(freq):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floresta = []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ordem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simbolo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sorted</w:t>
            </w:r>
            <w:r>
              <w:rPr>
                <w:rFonts w:ascii="Consolas" w:eastAsia="Consolas" w:hAnsi="Consolas"/>
                <w:color w:val="D6DEE4"/>
                <w:sz w:val="20"/>
              </w:rPr>
              <w:t>(freq):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floresta.append(No(freq[simbolo], simbolo, ordem=ordem))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ordem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(floresta) ==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unico = floresta[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No(unico.freq, esquerda=unico, ordem=ordem)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(floresta) &gt;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floresta.sort(key=</w:t>
            </w:r>
            <w:r>
              <w:rPr>
                <w:rFonts w:ascii="Consolas" w:eastAsia="Consolas" w:hAnsi="Consolas"/>
                <w:color w:val="E08D5A"/>
                <w:sz w:val="20"/>
              </w:rPr>
              <w:t>lambda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no: (no.freq, no.ordem))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 = floresta.pop(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b = floresta.pop(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pai = No(a.freq + b.freq, esquerda=a, </w:t>
            </w:r>
            <w:r>
              <w:rPr>
                <w:rFonts w:ascii="Consolas" w:eastAsia="Consolas" w:hAnsi="Consolas"/>
                <w:color w:val="D6DEE4"/>
                <w:sz w:val="20"/>
              </w:rPr>
              <w:t>direita=b, ordem=ordem)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ordem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floresta.append(pai)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floresta[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tabela_codigos</w:t>
            </w:r>
            <w:r>
              <w:rPr>
                <w:rFonts w:ascii="Consolas" w:eastAsia="Consolas" w:hAnsi="Consolas"/>
                <w:color w:val="D6DEE4"/>
                <w:sz w:val="20"/>
              </w:rPr>
              <w:t>(raiz):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codigos = {}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caminhar</w:t>
            </w:r>
            <w:r>
              <w:rPr>
                <w:rFonts w:ascii="Consolas" w:eastAsia="Consolas" w:hAnsi="Consolas"/>
                <w:color w:val="D6DEE4"/>
                <w:sz w:val="20"/>
              </w:rPr>
              <w:t>(no, prefixo):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no.eh_folha():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    codigos[no.simbolo] = prefixo </w:t>
            </w:r>
            <w:r>
              <w:rPr>
                <w:rFonts w:ascii="Consolas" w:eastAsia="Consolas" w:hAnsi="Consolas"/>
                <w:color w:val="E08D5A"/>
                <w:sz w:val="20"/>
              </w:rPr>
              <w:t>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caminhar(no.esquerda, prefixo + 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caminhar(no.direita, prefixo + </w:t>
            </w:r>
            <w:r>
              <w:rPr>
                <w:rFonts w:ascii="Consolas" w:eastAsia="Consolas" w:hAnsi="Consolas"/>
                <w:color w:val="8FBF7F"/>
                <w:sz w:val="20"/>
              </w:rPr>
              <w:t>"1"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caminhar(raiz,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codigos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compactar</w:t>
            </w:r>
            <w:r>
              <w:rPr>
                <w:rFonts w:ascii="Consolas" w:eastAsia="Consolas" w:hAnsi="Consolas"/>
                <w:color w:val="D6DEE4"/>
                <w:sz w:val="20"/>
              </w:rPr>
              <w:t>(texto):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freq = contar(texto)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raiz = construir_arvore(freq)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codigos = </w:t>
            </w:r>
            <w:r>
              <w:rPr>
                <w:rFonts w:ascii="Consolas" w:eastAsia="Consolas" w:hAnsi="Consolas"/>
                <w:color w:val="D6DEE4"/>
                <w:sz w:val="20"/>
              </w:rPr>
              <w:t>tabela_codigos(raiz)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bits =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.join(codigos[letra]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letra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texto)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raiz, codigos, bits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descompactar</w:t>
            </w:r>
            <w:r>
              <w:rPr>
                <w:rFonts w:ascii="Consolas" w:eastAsia="Consolas" w:hAnsi="Consolas"/>
                <w:color w:val="D6DEE4"/>
                <w:sz w:val="20"/>
              </w:rPr>
              <w:t>(raiz, bits):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letras = []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no = raiz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bits: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 = no.esquerda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 == 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no.direita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no.eh_folha():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letras.append(no.simbolo)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no = raiz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.join(letras)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salvar_huff</w:t>
            </w:r>
            <w:r>
              <w:rPr>
                <w:rFonts w:ascii="Consolas" w:eastAsia="Consolas" w:hAnsi="Consolas"/>
                <w:color w:val="D6DEE4"/>
                <w:sz w:val="20"/>
              </w:rPr>
              <w:t>(caminho, codigos, bits):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with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open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(caminho, </w:t>
            </w:r>
            <w:r>
              <w:rPr>
                <w:rFonts w:ascii="Consolas" w:eastAsia="Consolas" w:hAnsi="Consolas"/>
                <w:color w:val="8FBF7F"/>
                <w:sz w:val="20"/>
              </w:rPr>
              <w:t>"w"</w:t>
            </w:r>
            <w:r>
              <w:rPr>
                <w:rFonts w:ascii="Consolas" w:eastAsia="Consolas" w:hAnsi="Consolas"/>
                <w:color w:val="D6DEE4"/>
                <w:sz w:val="20"/>
              </w:rPr>
              <w:t>, encoding=</w:t>
            </w:r>
            <w:r>
              <w:rPr>
                <w:rFonts w:ascii="Consolas" w:eastAsia="Consolas" w:hAnsi="Consolas"/>
                <w:color w:val="8FBF7F"/>
                <w:sz w:val="20"/>
              </w:rPr>
              <w:t>"utf-8"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</w:t>
            </w:r>
            <w:r>
              <w:rPr>
                <w:rFonts w:ascii="Consolas" w:eastAsia="Consolas" w:hAnsi="Consolas"/>
                <w:color w:val="E08D5A"/>
                <w:sz w:val="20"/>
              </w:rPr>
              <w:t>as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arq: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arq.write(</w:t>
            </w:r>
            <w:r>
              <w:rPr>
                <w:rFonts w:ascii="Consolas" w:eastAsia="Consolas" w:hAnsi="Consolas"/>
                <w:color w:val="8FBF7F"/>
                <w:sz w:val="20"/>
              </w:rPr>
              <w:t>"HUFFMAN\n"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simbolo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sorted</w:t>
            </w:r>
            <w:r>
              <w:rPr>
                <w:rFonts w:ascii="Consolas" w:eastAsia="Consolas" w:hAnsi="Consolas"/>
                <w:color w:val="D6DEE4"/>
                <w:sz w:val="20"/>
              </w:rPr>
              <w:t>(codigos):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arq.write(</w:t>
            </w:r>
            <w:r>
              <w:rPr>
                <w:rFonts w:ascii="Consolas" w:eastAsia="Consolas" w:hAnsi="Consolas"/>
                <w:color w:val="8FBF7F"/>
                <w:sz w:val="20"/>
              </w:rPr>
              <w:t>f"{simbolo} {codigos[simbolo]}\n"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arq.write(</w:t>
            </w:r>
            <w:r>
              <w:rPr>
                <w:rFonts w:ascii="Consolas" w:eastAsia="Consolas" w:hAnsi="Consolas"/>
                <w:color w:val="8FBF7F"/>
                <w:sz w:val="20"/>
              </w:rPr>
              <w:t>"---\n"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arq.write(bits)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arq.write(</w:t>
            </w:r>
            <w:r>
              <w:rPr>
                <w:rFonts w:ascii="Consolas" w:eastAsia="Consolas" w:hAnsi="Consolas"/>
                <w:color w:val="8FBF7F"/>
                <w:sz w:val="20"/>
              </w:rPr>
              <w:t>"\n"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abrir_huff</w:t>
            </w:r>
            <w:r>
              <w:rPr>
                <w:rFonts w:ascii="Consolas" w:eastAsia="Consolas" w:hAnsi="Consolas"/>
                <w:color w:val="D6DEE4"/>
                <w:sz w:val="20"/>
              </w:rPr>
              <w:t>(caminho):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with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open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(caminho, </w:t>
            </w:r>
            <w:r>
              <w:rPr>
                <w:rFonts w:ascii="Consolas" w:eastAsia="Consolas" w:hAnsi="Consolas"/>
                <w:color w:val="8FBF7F"/>
                <w:sz w:val="20"/>
              </w:rPr>
              <w:t>"r"</w:t>
            </w:r>
            <w:r>
              <w:rPr>
                <w:rFonts w:ascii="Consolas" w:eastAsia="Consolas" w:hAnsi="Consolas"/>
                <w:color w:val="D6DEE4"/>
                <w:sz w:val="20"/>
              </w:rPr>
              <w:t>, encoding=</w:t>
            </w:r>
            <w:r>
              <w:rPr>
                <w:rFonts w:ascii="Consolas" w:eastAsia="Consolas" w:hAnsi="Consolas"/>
                <w:color w:val="8FBF7F"/>
                <w:sz w:val="20"/>
              </w:rPr>
              <w:t>"utf-8"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</w:t>
            </w:r>
            <w:r>
              <w:rPr>
                <w:rFonts w:ascii="Consolas" w:eastAsia="Consolas" w:hAnsi="Consolas"/>
                <w:color w:val="E08D5A"/>
                <w:sz w:val="20"/>
              </w:rPr>
              <w:t>as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arq: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linhas = [linha.</w:t>
            </w:r>
            <w:r>
              <w:rPr>
                <w:rFonts w:ascii="Consolas" w:eastAsia="Consolas" w:hAnsi="Consolas"/>
                <w:color w:val="D6DEE4"/>
                <w:sz w:val="20"/>
              </w:rPr>
              <w:t>rstrip(</w:t>
            </w:r>
            <w:r>
              <w:rPr>
                <w:rFonts w:ascii="Consolas" w:eastAsia="Consolas" w:hAnsi="Consolas"/>
                <w:color w:val="8FBF7F"/>
                <w:sz w:val="20"/>
              </w:rPr>
              <w:t>"\n"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linha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arq]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linhas </w:t>
            </w:r>
            <w:r>
              <w:rPr>
                <w:rFonts w:ascii="Consolas" w:eastAsia="Consolas" w:hAnsi="Consolas"/>
                <w:color w:val="E08D5A"/>
                <w:sz w:val="20"/>
              </w:rPr>
              <w:t>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linhas[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 != </w:t>
            </w:r>
            <w:r>
              <w:rPr>
                <w:rFonts w:ascii="Consolas" w:eastAsia="Consolas" w:hAnsi="Consolas"/>
                <w:color w:val="8FBF7F"/>
                <w:sz w:val="20"/>
              </w:rPr>
              <w:t>"HUFFMAN"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ValueError(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"Arquivo .huff inválido."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codigos = {}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i 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 &lt;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(linhas)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linhas[i] != </w:t>
            </w:r>
            <w:r>
              <w:rPr>
                <w:rFonts w:ascii="Consolas" w:eastAsia="Consolas" w:hAnsi="Consolas"/>
                <w:color w:val="8FBF7F"/>
                <w:sz w:val="20"/>
              </w:rPr>
              <w:t>"---"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simbolo, codigo = linhas[i].split(</w:t>
            </w:r>
            <w:r>
              <w:rPr>
                <w:rFonts w:ascii="Consolas" w:eastAsia="Consolas" w:hAnsi="Consolas"/>
                <w:color w:val="8FBF7F"/>
                <w:sz w:val="20"/>
              </w:rPr>
              <w:t>" 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codigos[simbolo] = codigo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bits =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.join(linhas[i +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:])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codigos, bits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descompactar_tabela</w:t>
            </w:r>
            <w:r>
              <w:rPr>
                <w:rFonts w:ascii="Consolas" w:eastAsia="Consolas" w:hAnsi="Consolas"/>
                <w:color w:val="D6DEE4"/>
                <w:sz w:val="20"/>
              </w:rPr>
              <w:t>(codigos, bits):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inverso = {codigo: simbolo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simbolo, codigo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codigos.items()}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letras = []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atual =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bits: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atual += bit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inverso: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letras.append(inverso[atual])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ValueError(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"Sobrou bit sem código. A tabela ou os bits estão errados."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""</w:t>
            </w:r>
            <w:r>
              <w:rPr>
                <w:rFonts w:ascii="Consolas" w:eastAsia="Consolas" w:hAnsi="Consolas"/>
                <w:color w:val="D6DEE4"/>
                <w:sz w:val="20"/>
              </w:rPr>
              <w:t>.join(</w:t>
            </w:r>
            <w:r>
              <w:rPr>
                <w:rFonts w:ascii="Consolas" w:eastAsia="Consolas" w:hAnsi="Consolas"/>
                <w:color w:val="D6DEE4"/>
                <w:sz w:val="20"/>
              </w:rPr>
              <w:t>letras)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__name__ == </w:t>
            </w:r>
            <w:r>
              <w:rPr>
                <w:rFonts w:ascii="Consolas" w:eastAsia="Consolas" w:hAnsi="Consolas"/>
                <w:color w:val="8FBF7F"/>
                <w:sz w:val="20"/>
              </w:rPr>
              <w:t>"__main__"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texto = </w:t>
            </w:r>
            <w:r>
              <w:rPr>
                <w:rFonts w:ascii="Consolas" w:eastAsia="Consolas" w:hAnsi="Consolas"/>
                <w:color w:val="8FBF7F"/>
                <w:sz w:val="20"/>
              </w:rPr>
              <w:t>"BANANA"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raiz, codigos, bits = compactar(texto)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"Frequência:"</w:t>
            </w:r>
            <w:r>
              <w:rPr>
                <w:rFonts w:ascii="Consolas" w:eastAsia="Consolas" w:hAnsi="Consolas"/>
                <w:color w:val="D6DEE4"/>
                <w:sz w:val="20"/>
              </w:rPr>
              <w:t>, contar(texto))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"Códigos:"</w:t>
            </w:r>
            <w:r>
              <w:rPr>
                <w:rFonts w:ascii="Consolas" w:eastAsia="Consolas" w:hAnsi="Consolas"/>
                <w:color w:val="D6DEE4"/>
                <w:sz w:val="20"/>
              </w:rPr>
              <w:t>, codigos)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"Bits:"</w:t>
            </w:r>
            <w:r>
              <w:rPr>
                <w:rFonts w:ascii="Consolas" w:eastAsia="Consolas" w:hAnsi="Consolas"/>
                <w:color w:val="D6DEE4"/>
                <w:sz w:val="20"/>
              </w:rPr>
              <w:t>, bits)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"Tamanho ASCII:"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(texto) * </w:t>
            </w:r>
            <w:r>
              <w:rPr>
                <w:rFonts w:ascii="Consolas" w:eastAsia="Consolas" w:hAnsi="Consolas"/>
                <w:color w:val="D8C072"/>
                <w:sz w:val="20"/>
              </w:rPr>
              <w:t>8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"bits"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"Tamanho Huffman:"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(bits), </w:t>
            </w:r>
            <w:r>
              <w:rPr>
                <w:rFonts w:ascii="Consolas" w:eastAsia="Consolas" w:hAnsi="Consolas"/>
                <w:color w:val="8FBF7F"/>
                <w:sz w:val="20"/>
              </w:rPr>
              <w:t>"bits"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volta = descompactar(raiz, bits)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"Volta pela árvore:"</w:t>
            </w:r>
            <w:r>
              <w:rPr>
                <w:rFonts w:ascii="Consolas" w:eastAsia="Consolas" w:hAnsi="Consolas"/>
                <w:color w:val="D6DEE4"/>
                <w:sz w:val="20"/>
              </w:rPr>
              <w:t>, volta)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saida = Path(__file__).resolve().parent / </w:t>
            </w:r>
            <w:r>
              <w:rPr>
                <w:rFonts w:ascii="Consolas" w:eastAsia="Consolas" w:hAnsi="Consolas"/>
                <w:color w:val="8FBF7F"/>
                <w:sz w:val="20"/>
              </w:rPr>
              <w:t>"banana.huff"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salvar_huff(saida, codigos, bits)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tab, bits_arquivo = abrir_huff(</w:t>
            </w:r>
            <w:r>
              <w:rPr>
                <w:rFonts w:ascii="Consolas" w:eastAsia="Consolas" w:hAnsi="Consolas"/>
                <w:color w:val="D6DEE4"/>
                <w:sz w:val="20"/>
              </w:rPr>
              <w:t>saida)</w:t>
            </w:r>
          </w:p>
          <w:p w:rsidR="001C5EB7" w:rsidRDefault="00B62024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"Volta pelo arquivo:"</w:t>
            </w:r>
            <w:r>
              <w:rPr>
                <w:rFonts w:ascii="Consolas" w:eastAsia="Consolas" w:hAnsi="Consolas"/>
                <w:color w:val="D6DEE4"/>
                <w:sz w:val="20"/>
              </w:rPr>
              <w:t>, descompactar_tabela(tab, bits_arquivo))</w:t>
            </w:r>
          </w:p>
        </w:tc>
      </w:tr>
    </w:tbl>
    <w:p w:rsidR="001C5EB7" w:rsidRDefault="001C5EB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Boa prática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O </w:t>
            </w:r>
            <w:r>
              <w:rPr>
                <w:rFonts w:ascii="Consolas" w:eastAsia="Consolas" w:hAnsi="Consolas"/>
                <w:color w:val="1A6B64"/>
                <w:sz w:val="20"/>
              </w:rPr>
              <w:t>ordem</w:t>
            </w:r>
            <w:r>
              <w:rPr>
                <w:rFonts w:eastAsia="Calibri"/>
                <w:sz w:val="22"/>
              </w:rPr>
              <w:t xml:space="preserve"> no nó é o desempate. Sem ele, dois pais com o mesmo peso deixam o </w:t>
            </w:r>
            <w:r>
              <w:rPr>
                <w:rFonts w:ascii="Consolas" w:eastAsia="Consolas" w:hAnsi="Consolas"/>
                <w:color w:val="1A6B64"/>
                <w:sz w:val="20"/>
              </w:rPr>
              <w:t>sort</w:t>
            </w:r>
            <w:r>
              <w:rPr>
                <w:rFonts w:eastAsia="Calibri"/>
                <w:sz w:val="22"/>
              </w:rPr>
              <w:t xml:space="preserve"> instável entre máquinas — e a tabela muda. Frequência primeiro, ordem depois.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15" w:name="s_o_arquivo_huff"/>
      <w:r>
        <w:rPr>
          <w:rFonts w:ascii="Trebuchet MS" w:eastAsia="Trebuchet MS" w:hAnsi="Trebuchet MS"/>
          <w:b/>
          <w:color w:val="1A6B64"/>
          <w:sz w:val="30"/>
        </w:rPr>
        <w:t xml:space="preserve">O </w:t>
      </w:r>
      <w:r>
        <w:rPr>
          <w:rFonts w:ascii="Trebuchet MS" w:eastAsia="Trebuchet MS" w:hAnsi="Trebuchet MS"/>
          <w:b/>
          <w:color w:val="1A6B64"/>
          <w:sz w:val="30"/>
        </w:rPr>
        <w:t>arquivo .huff</w:t>
      </w:r>
      <w:bookmarkEnd w:id="15"/>
    </w:p>
    <w:p w:rsidR="001C5EB7" w:rsidRDefault="00B62024">
      <w:r>
        <w:rPr>
          <w:rFonts w:eastAsia="Calibri"/>
        </w:rPr>
        <w:t xml:space="preserve">Na aula o arquivo é </w:t>
      </w:r>
      <w:r>
        <w:rPr>
          <w:rFonts w:eastAsia="Calibri"/>
          <w:i/>
        </w:rPr>
        <w:t>texto</w:t>
      </w:r>
      <w:r>
        <w:rPr>
          <w:rFonts w:eastAsia="Calibri"/>
        </w:rPr>
        <w:t>, de propósito. Você abre no VS Code e vê a tabela. Um compactador “de verdade” empacota os bits em bytes (</w:t>
      </w:r>
      <w:r>
        <w:rPr>
          <w:rFonts w:ascii="Consolas" w:eastAsia="Consolas" w:hAnsi="Consolas"/>
          <w:color w:val="1A6B64"/>
          <w:sz w:val="22"/>
        </w:rPr>
        <w:t>int(bits, 2)</w:t>
      </w:r>
      <w:r>
        <w:rPr>
          <w:rFonts w:eastAsia="Calibri"/>
        </w:rPr>
        <w:t xml:space="preserve"> de 8 em 8) e guarda um cabeçalho binário. Isso é o dever de casa, não o quadro das 19h.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Primeira linha: </w:t>
      </w:r>
      <w:r>
        <w:rPr>
          <w:rFonts w:ascii="Consolas" w:eastAsia="Consolas" w:hAnsi="Consolas"/>
          <w:color w:val="1A6B64"/>
          <w:sz w:val="22"/>
        </w:rPr>
        <w:t>HUFFMAN</w:t>
      </w:r>
      <w:r>
        <w:rPr>
          <w:rFonts w:eastAsia="Calibri"/>
        </w:rPr>
        <w:t xml:space="preserve"> (assinatura).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Depois: </w:t>
      </w:r>
      <w:r>
        <w:rPr>
          <w:rFonts w:ascii="Consolas" w:eastAsia="Consolas" w:hAnsi="Consolas"/>
          <w:color w:val="1A6B64"/>
          <w:sz w:val="22"/>
        </w:rPr>
        <w:t>letra código</w:t>
      </w:r>
      <w:r>
        <w:rPr>
          <w:rFonts w:eastAsia="Calibri"/>
        </w:rPr>
        <w:t>, uma por linha.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Uma linha </w:t>
      </w:r>
      <w:r>
        <w:rPr>
          <w:rFonts w:ascii="Consolas" w:eastAsia="Consolas" w:hAnsi="Consolas"/>
          <w:color w:val="1A6B64"/>
          <w:sz w:val="22"/>
        </w:rPr>
        <w:t>---</w:t>
      </w:r>
      <w:r>
        <w:rPr>
          <w:rFonts w:eastAsia="Calibri"/>
        </w:rPr>
        <w:t xml:space="preserve"> separa a tabela dos bits.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último: a bitstring (</w:t>
      </w:r>
      <w:r>
        <w:rPr>
          <w:rFonts w:ascii="Consolas" w:eastAsia="Consolas" w:hAnsi="Consolas"/>
          <w:color w:val="1A6B64"/>
          <w:sz w:val="22"/>
        </w:rPr>
        <w:t>100110110</w:t>
      </w:r>
      <w:r>
        <w:rPr>
          <w:rFonts w:eastAsia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>Tem dois jeitos de voltar o texto: descer a árvore (</w:t>
            </w:r>
            <w:r>
              <w:rPr>
                <w:rFonts w:ascii="Consolas" w:eastAsia="Consolas" w:hAnsi="Consolas"/>
                <w:color w:val="1A6B64"/>
                <w:sz w:val="20"/>
              </w:rPr>
              <w:t>descompactar</w:t>
            </w:r>
            <w:r>
              <w:rPr>
                <w:rFonts w:eastAsia="Calibri"/>
                <w:sz w:val="22"/>
              </w:rPr>
              <w:t>) ou ir acumulando bits at</w:t>
            </w:r>
            <w:r>
              <w:rPr>
                <w:rFonts w:eastAsia="Calibri"/>
                <w:sz w:val="22"/>
              </w:rPr>
              <w:t>é achar um código na tabela invertida (</w:t>
            </w:r>
            <w:r>
              <w:rPr>
                <w:rFonts w:ascii="Consolas" w:eastAsia="Consolas" w:hAnsi="Consolas"/>
                <w:color w:val="1A6B64"/>
                <w:sz w:val="20"/>
              </w:rPr>
              <w:t>descompactar_tabela</w:t>
            </w:r>
            <w:r>
              <w:rPr>
                <w:rFonts w:eastAsia="Calibri"/>
                <w:sz w:val="22"/>
              </w:rPr>
              <w:t xml:space="preserve">). Os dois precisam da </w:t>
            </w:r>
            <w:r>
              <w:rPr>
                <w:rFonts w:eastAsia="Calibri"/>
                <w:i/>
                <w:sz w:val="22"/>
              </w:rPr>
              <w:t>mesma</w:t>
            </w:r>
            <w:r>
              <w:rPr>
                <w:rFonts w:eastAsia="Calibri"/>
                <w:sz w:val="22"/>
              </w:rPr>
              <w:t xml:space="preserve"> tabela que foi salva.</w:t>
            </w:r>
          </w:p>
        </w:tc>
      </w:tr>
    </w:tbl>
    <w:p w:rsidR="001C5EB7" w:rsidRDefault="001C5EB7"/>
    <w:p w:rsidR="001C5EB7" w:rsidRDefault="00B62024">
      <w:pPr>
        <w:spacing w:before="320" w:line="283" w:lineRule="auto"/>
        <w:outlineLvl w:val="1"/>
      </w:pPr>
      <w:bookmarkStart w:id="16" w:name="s_o_que_o_zip_faz_a_mais"/>
      <w:r>
        <w:rPr>
          <w:rFonts w:ascii="Trebuchet MS" w:eastAsia="Trebuchet MS" w:hAnsi="Trebuchet MS"/>
          <w:b/>
          <w:color w:val="1A6B64"/>
          <w:sz w:val="30"/>
        </w:rPr>
        <w:lastRenderedPageBreak/>
        <w:t>O que o ZIP faz a mais</w:t>
      </w:r>
      <w:bookmarkEnd w:id="16"/>
    </w:p>
    <w:p w:rsidR="001C5EB7" w:rsidRDefault="00B62024">
      <w:r>
        <w:rPr>
          <w:rFonts w:eastAsia="Calibri"/>
        </w:rPr>
        <w:t xml:space="preserve">Huffman trata </w:t>
      </w:r>
      <w:r>
        <w:rPr>
          <w:rFonts w:eastAsia="Calibri"/>
          <w:i/>
        </w:rPr>
        <w:t>símbolo por símbolo</w:t>
      </w:r>
      <w:r>
        <w:rPr>
          <w:rFonts w:eastAsia="Calibri"/>
        </w:rPr>
        <w:t xml:space="preserve">. Ele não percebe que </w:t>
      </w:r>
      <w:r>
        <w:rPr>
          <w:rFonts w:ascii="Consolas" w:eastAsia="Consolas" w:hAnsi="Consolas"/>
          <w:color w:val="1A6B64"/>
          <w:sz w:val="22"/>
        </w:rPr>
        <w:t>abcabcabc</w:t>
      </w:r>
      <w:r>
        <w:rPr>
          <w:rFonts w:eastAsia="Calibri"/>
        </w:rPr>
        <w:t xml:space="preserve"> é o mesmo bloco três vezes. O DEFLATE (o motor do gzip e </w:t>
      </w:r>
      <w:r>
        <w:rPr>
          <w:rFonts w:eastAsia="Calibri"/>
        </w:rPr>
        <w:t xml:space="preserve">de muitos </w:t>
      </w:r>
      <w:r>
        <w:rPr>
          <w:rFonts w:ascii="Consolas" w:eastAsia="Consolas" w:hAnsi="Consolas"/>
          <w:color w:val="1A6B64"/>
          <w:sz w:val="22"/>
        </w:rPr>
        <w:t>.zip</w:t>
      </w:r>
      <w:r>
        <w:rPr>
          <w:rFonts w:eastAsia="Calibri"/>
        </w:rPr>
        <w:t>) faz duas etapas:</w:t>
      </w:r>
    </w:p>
    <w:p w:rsidR="001C5EB7" w:rsidRDefault="00B62024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64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_defl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B7" w:rsidRDefault="00B62024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Primeiro copia trechos que já apareceram (LZ77). Depois aplica Huffman nesses códigos.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LZ77: “copie 3 bytes de 3 posições atrás” em vez de repetir </w:t>
      </w:r>
      <w:r>
        <w:rPr>
          <w:rFonts w:ascii="Consolas" w:eastAsia="Consolas" w:hAnsi="Consolas"/>
          <w:color w:val="1A6B64"/>
          <w:sz w:val="22"/>
        </w:rPr>
        <w:t>abc</w:t>
      </w:r>
      <w:r>
        <w:rPr>
          <w:rFonts w:eastAsia="Calibri"/>
        </w:rPr>
        <w:t>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Huffman: os códigos de “cópia” e de “literal” que mais aparecem</w:t>
      </w:r>
      <w:r>
        <w:rPr>
          <w:rFonts w:eastAsia="Calibri"/>
        </w:rPr>
        <w:t xml:space="preserve"> ficam curtos.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JPEG e MP3 </w:t>
      </w:r>
      <w:r>
        <w:rPr>
          <w:rFonts w:eastAsia="Calibri"/>
          <w:i/>
        </w:rPr>
        <w:t>já</w:t>
      </w:r>
      <w:r>
        <w:rPr>
          <w:rFonts w:eastAsia="Calibri"/>
        </w:rPr>
        <w:t xml:space="preserve"> vieram comprimidos. Jogar no ZIP quase não encolhe — às vezes até cresce, por causa do cabeçalho.</w:t>
      </w:r>
    </w:p>
    <w:p w:rsidR="001C5EB7" w:rsidRDefault="00B62024">
      <w:r>
        <w:rPr>
          <w:rFonts w:eastAsia="Calibri"/>
        </w:rPr>
        <w:t>Hoje vocês implementam só a segunda ideia (Huffman). A primeira (janela de cópia) é um projeto de extensão: uma fila/buffer do</w:t>
      </w:r>
      <w:r>
        <w:rPr>
          <w:rFonts w:eastAsia="Calibri"/>
        </w:rPr>
        <w:t xml:space="preserve"> texto recente, no espírito da Aula 3.</w:t>
      </w:r>
    </w:p>
    <w:p w:rsidR="001C5EB7" w:rsidRDefault="00B62024">
      <w:pPr>
        <w:spacing w:before="320" w:line="283" w:lineRule="auto"/>
        <w:outlineLvl w:val="1"/>
      </w:pPr>
      <w:bookmarkStart w:id="17" w:name="s_pratica_de_hoje"/>
      <w:r>
        <w:rPr>
          <w:rFonts w:ascii="Trebuchet MS" w:eastAsia="Trebuchet MS" w:hAnsi="Trebuchet MS"/>
          <w:b/>
          <w:color w:val="1A6B64"/>
          <w:sz w:val="30"/>
        </w:rPr>
        <w:t>Prática de hoje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Na mão (10 min) — ABRA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Conte A, B, R. Monte a floresta, faça as junções, escreva a tabela e a bitstring. Depois rode o script trocando </w:t>
            </w:r>
            <w:r>
              <w:rPr>
                <w:rFonts w:ascii="Consolas" w:eastAsia="Consolas" w:hAnsi="Consolas"/>
                <w:color w:val="1A6B64"/>
                <w:sz w:val="20"/>
              </w:rPr>
              <w:t>texto = "ABRA"</w:t>
            </w:r>
            <w:r>
              <w:rPr>
                <w:rFonts w:eastAsia="Calibri"/>
                <w:sz w:val="22"/>
              </w:rPr>
              <w:t xml:space="preserve"> e compare. Os bits podem diferir se o empate for ou</w:t>
            </w:r>
            <w:r>
              <w:rPr>
                <w:rFonts w:eastAsia="Calibri"/>
                <w:sz w:val="22"/>
              </w:rPr>
              <w:t>tro; o tamanho e a volta do texto é que precisam bater.</w:t>
            </w:r>
          </w:p>
        </w:tc>
      </w:tr>
    </w:tbl>
    <w:p w:rsidR="001C5EB7" w:rsidRDefault="001C5EB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C5EB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C5EB7" w:rsidRDefault="00B62024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No código (10 min)</w:t>
            </w:r>
          </w:p>
          <w:p w:rsidR="001C5EB7" w:rsidRDefault="00B62024">
            <w:pPr>
              <w:spacing w:after="0"/>
            </w:pPr>
            <w:r>
              <w:rPr>
                <w:rFonts w:eastAsia="Calibri"/>
                <w:sz w:val="22"/>
              </w:rPr>
              <w:t xml:space="preserve">Compacte uma frase com o nome da turma. Confira se </w:t>
            </w:r>
            <w:r>
              <w:rPr>
                <w:rFonts w:ascii="Consolas" w:eastAsia="Consolas" w:hAnsi="Consolas"/>
                <w:color w:val="1A6B64"/>
                <w:sz w:val="20"/>
              </w:rPr>
              <w:t>descompactar</w:t>
            </w:r>
            <w:r>
              <w:rPr>
                <w:rFonts w:eastAsia="Calibri"/>
                <w:sz w:val="22"/>
              </w:rPr>
              <w:t xml:space="preserve"> devolve a frase. Abra o </w:t>
            </w:r>
            <w:r>
              <w:rPr>
                <w:rFonts w:ascii="Consolas" w:eastAsia="Consolas" w:hAnsi="Consolas"/>
                <w:color w:val="1A6B64"/>
                <w:sz w:val="20"/>
              </w:rPr>
              <w:t>.huff</w:t>
            </w:r>
            <w:r>
              <w:rPr>
                <w:rFonts w:eastAsia="Calibri"/>
                <w:sz w:val="22"/>
              </w:rPr>
              <w:t xml:space="preserve"> no editor: a tabela tem de fazer sentido com o que está no quadro.</w:t>
            </w:r>
          </w:p>
        </w:tc>
      </w:tr>
    </w:tbl>
    <w:p w:rsidR="001C5EB7" w:rsidRDefault="001C5EB7"/>
    <w:p w:rsidR="001C5EB7" w:rsidRDefault="00B62024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</w:t>
      </w:r>
      <w:r>
        <w:rPr>
          <w:rFonts w:ascii="Trebuchet MS" w:eastAsia="Trebuchet MS" w:hAnsi="Trebuchet MS"/>
          <w:b/>
          <w:color w:val="0E2438"/>
        </w:rPr>
        <w:t xml:space="preserve"> aula, você precisa conseguir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Explicar, sem olhar o código, por que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 em </w:t>
      </w:r>
      <w:r>
        <w:rPr>
          <w:rFonts w:ascii="Consolas" w:eastAsia="Consolas" w:hAnsi="Consolas"/>
          <w:color w:val="1A6B64"/>
          <w:sz w:val="22"/>
        </w:rPr>
        <w:t>BANANA</w:t>
      </w:r>
      <w:r>
        <w:rPr>
          <w:rFonts w:eastAsia="Calibri"/>
        </w:rPr>
        <w:t xml:space="preserve"> fica com 1 bit.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Descompactar </w:t>
      </w:r>
      <w:r>
        <w:rPr>
          <w:rFonts w:ascii="Consolas" w:eastAsia="Consolas" w:hAnsi="Consolas"/>
          <w:color w:val="1A6B64"/>
          <w:sz w:val="22"/>
        </w:rPr>
        <w:t>100110110</w:t>
      </w:r>
      <w:r>
        <w:rPr>
          <w:rFonts w:eastAsia="Calibri"/>
        </w:rPr>
        <w:t xml:space="preserve"> na árvore da apostila, bit a bit.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Dizer o que é prefixo-livre — e dar um contraexemplo (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00</w:t>
      </w:r>
      <w:r>
        <w:rPr>
          <w:rFonts w:eastAsia="Calibri"/>
        </w:rPr>
        <w:t>).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Rodar </w:t>
      </w:r>
      <w:r>
        <w:rPr>
          <w:rFonts w:ascii="Consolas" w:eastAsia="Consolas" w:hAnsi="Consolas"/>
          <w:color w:val="1A6B64"/>
          <w:sz w:val="22"/>
        </w:rPr>
        <w:t xml:space="preserve">python </w:t>
      </w:r>
      <w:r>
        <w:rPr>
          <w:rFonts w:ascii="Consolas" w:eastAsia="Consolas" w:hAnsi="Consolas"/>
          <w:color w:val="1A6B64"/>
          <w:sz w:val="22"/>
        </w:rPr>
        <w:t>exemplos/huffman.py</w:t>
      </w:r>
      <w:r>
        <w:rPr>
          <w:rFonts w:eastAsia="Calibri"/>
        </w:rPr>
        <w:t xml:space="preserve"> e ver </w:t>
      </w:r>
      <w:r>
        <w:rPr>
          <w:rFonts w:ascii="Consolas" w:eastAsia="Consolas" w:hAnsi="Consolas"/>
          <w:color w:val="1A6B64"/>
          <w:sz w:val="22"/>
        </w:rPr>
        <w:t>BANANA</w:t>
      </w:r>
      <w:r>
        <w:rPr>
          <w:rFonts w:eastAsia="Calibri"/>
        </w:rPr>
        <w:t xml:space="preserve"> voltar.</w:t>
      </w:r>
    </w:p>
    <w:p w:rsidR="001C5EB7" w:rsidRDefault="00B62024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Uma frase: Huffman não é BST; ZIP não é só Huffman.</w:t>
      </w:r>
    </w:p>
    <w:sectPr w:rsidR="001C5EB7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07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62024">
      <w:pPr>
        <w:spacing w:after="0" w:line="240" w:lineRule="auto"/>
      </w:pPr>
      <w:r>
        <w:separator/>
      </w:r>
    </w:p>
  </w:endnote>
  <w:endnote w:type="continuationSeparator" w:id="0">
    <w:p w:rsidR="00000000" w:rsidRDefault="00B62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024" w:rsidRDefault="00B620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5EB7" w:rsidRDefault="00B62024">
    <w:pPr>
      <w:pStyle w:val="Rodap"/>
      <w:spacing w:before="80" w:line="283" w:lineRule="auto"/>
      <w:jc w:val="center"/>
    </w:pPr>
    <w:r>
      <w:rPr>
        <w:rFonts w:eastAsia="Calibri"/>
        <w:color w:val="5C5C5C"/>
        <w:sz w:val="16"/>
      </w:rPr>
      <w:t xml:space="preserve">Celso Brunno Rocha Custódio de Campos  ·  Estruturas de Dados  ·  </w:t>
    </w:r>
    <w:r>
      <w:fldChar w:fldCharType="begin"/>
    </w:r>
    <w:r>
      <w:instrText>PAGE</w:instrText>
    </w:r>
    <w:r>
      <w:fldChar w:fldCharType="separate"/>
    </w:r>
    <w:r>
      <w:rPr>
        <w:color w:val="C46B3A"/>
        <w:sz w:val="16"/>
      </w:rPr>
      <w:t>1</w:t>
    </w:r>
    <w:r>
      <w:rPr>
        <w:color w:val="C46B3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024" w:rsidRDefault="00B620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62024">
      <w:pPr>
        <w:spacing w:after="0" w:line="240" w:lineRule="auto"/>
      </w:pPr>
      <w:r>
        <w:separator/>
      </w:r>
    </w:p>
  </w:footnote>
  <w:footnote w:type="continuationSeparator" w:id="0">
    <w:p w:rsidR="00000000" w:rsidRDefault="00B62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024" w:rsidRDefault="00B620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5EB7" w:rsidRDefault="00B62024">
    <w:pPr>
      <w:pStyle w:val="Cabealho"/>
      <w:pBdr>
        <w:bottom w:val="single" w:sz="8" w:space="4" w:color="C46B3A"/>
      </w:pBdr>
      <w:spacing w:after="40" w:line="283" w:lineRule="auto"/>
    </w:pPr>
    <w:r>
      <w:rPr>
        <w:rFonts w:ascii="Trebuchet MS" w:eastAsia="Trebuchet MS" w:hAnsi="Trebuchet MS"/>
        <w:b/>
        <w:color w:val="C46B3A"/>
        <w:sz w:val="16"/>
      </w:rPr>
      <w:t>PYTHON</w:t>
    </w:r>
    <w:r>
      <w:rPr>
        <w:rFonts w:eastAsia="Calibri"/>
        <w:color w:val="5C5C5C"/>
        <w:sz w:val="16"/>
      </w:rPr>
      <w:t xml:space="preserve">    Apostila passo a passo  ·  Estruturas de 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2024" w:rsidRDefault="00B620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EB7"/>
    <w:rsid w:val="0029639D"/>
    <w:rsid w:val="00326F90"/>
    <w:rsid w:val="00AA1D8D"/>
    <w:rsid w:val="00B47730"/>
    <w:rsid w:val="00B620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25EDC28-575A-42FF-9116-0F66C285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1C1C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97D059-84E9-4C24-9116-1479F2C4D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2425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Celso Brunno Rocha Custodio</cp:lastModifiedBy>
  <cp:revision>2</cp:revision>
  <dcterms:created xsi:type="dcterms:W3CDTF">2013-12-23T23:15:00Z</dcterms:created>
  <dcterms:modified xsi:type="dcterms:W3CDTF">2026-09-30T21:03:00Z</dcterms:modified>
  <cp:category/>
</cp:coreProperties>
</file>