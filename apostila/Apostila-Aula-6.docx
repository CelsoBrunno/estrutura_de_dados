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44054EE2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0C13F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256237D9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>Rascunho isolado da Aula 6. A apostila completa (</w:t>
            </w:r>
            <w:r>
              <w:rPr>
                <w:rFonts w:ascii="Consolas" w:eastAsia="Consolas" w:hAnsi="Consolas"/>
                <w:color w:val="1A6B64"/>
                <w:sz w:val="20"/>
              </w:rPr>
              <w:t>gerar_apostila.py</w:t>
            </w:r>
            <w:r>
              <w:rPr>
                <w:rFonts w:eastAsia="Calibri"/>
                <w:sz w:val="22"/>
              </w:rPr>
              <w:t xml:space="preserve">) </w:t>
            </w:r>
            <w:r>
              <w:rPr>
                <w:rFonts w:eastAsia="Calibri"/>
                <w:i/>
                <w:sz w:val="22"/>
              </w:rPr>
              <w:t>não</w:t>
            </w:r>
            <w:r>
              <w:rPr>
                <w:rFonts w:eastAsia="Calibri"/>
                <w:sz w:val="22"/>
              </w:rPr>
              <w:t xml:space="preserve"> muda. Quando este texto estiver pronto, ele entra no gerador principal.</w:t>
            </w:r>
          </w:p>
        </w:tc>
      </w:tr>
    </w:tbl>
    <w:p w14:paraId="1AAFFFC8" w14:textId="77777777" w:rsidR="00E814DD" w:rsidRDefault="00E814DD"/>
    <w:p w14:paraId="6CF460AA" w14:textId="77777777" w:rsidR="00E814DD" w:rsidRDefault="00C91DD9">
      <w:pPr>
        <w:pBdr>
          <w:bottom w:val="single" w:sz="12" w:space="4" w:color="C46B3A"/>
        </w:pBdr>
        <w:spacing w:before="360" w:after="240" w:line="283" w:lineRule="auto"/>
      </w:pPr>
      <w:r>
        <w:rPr>
          <w:rFonts w:ascii="Trebuchet MS" w:eastAsia="Trebuchet MS" w:hAnsi="Trebuchet MS"/>
          <w:b/>
          <w:color w:val="0E2438"/>
          <w:sz w:val="44"/>
        </w:rPr>
        <w:t>Sumário</w:t>
      </w:r>
    </w:p>
    <w:p w14:paraId="762D3EC2" w14:textId="77777777" w:rsidR="00E814DD" w:rsidRDefault="00C91DD9">
      <w:r>
        <w:rPr>
          <w:rFonts w:eastAsia="Calibri"/>
        </w:rPr>
        <w:t>Clique no título para ir à seção.</w:t>
      </w:r>
    </w:p>
    <w:p w14:paraId="40CD92FC" w14:textId="77777777" w:rsidR="00E814DD" w:rsidRDefault="00C91DD9">
      <w:pPr>
        <w:spacing w:before="240" w:after="0" w:line="283" w:lineRule="auto"/>
      </w:pPr>
      <w:r>
        <w:rPr>
          <w:rFonts w:ascii="Trebuchet MS" w:eastAsia="Trebuchet MS" w:hAnsi="Trebuchet MS"/>
          <w:b/>
          <w:color w:val="C46B3A"/>
          <w:sz w:val="16"/>
        </w:rPr>
        <w:t>AULA 6</w:t>
      </w:r>
    </w:p>
    <w:p w14:paraId="298CA6CA" w14:textId="41CBDC76" w:rsidR="00E814DD" w:rsidRDefault="00C91DD9">
      <w:pPr>
        <w:tabs>
          <w:tab w:val="right" w:leader="dot" w:pos="9600"/>
        </w:tabs>
        <w:spacing w:after="60"/>
      </w:pPr>
      <w:hyperlink w:anchor="s_aula_6_grafos_e_algoritmos_de_t_43463d" w:history="1">
        <w:r>
          <w:rPr>
            <w:rFonts w:ascii="Trebuchet MS" w:hAnsi="Trebuchet MS"/>
            <w:b/>
            <w:color w:val="0E2438"/>
            <w:sz w:val="26"/>
          </w:rPr>
          <w:t>Grafos e Algoritmos de Travessia</w:t>
        </w:r>
      </w:hyperlink>
      <w:r>
        <w:tab/>
      </w:r>
      <w:r>
        <w:fldChar w:fldCharType="begin"/>
      </w:r>
      <w:r>
        <w:instrText xml:space="preserve"> PAGEREF s_aula_6_grafos_e_algoritmos_de_t_43463d \h </w:instrText>
      </w:r>
      <w:r>
        <w:fldChar w:fldCharType="separate"/>
      </w:r>
      <w:r w:rsidR="007A2C24">
        <w:rPr>
          <w:noProof/>
        </w:rPr>
        <w:t>3</w:t>
      </w:r>
      <w:r>
        <w:fldChar w:fldCharType="end"/>
      </w:r>
    </w:p>
    <w:p w14:paraId="13E753AD" w14:textId="4A306957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o_que_e_e_o_que_nao_e" w:history="1">
        <w:r>
          <w:rPr>
            <w:color w:val="1A6B64"/>
            <w:sz w:val="21"/>
          </w:rPr>
          <w:t>O que é (e o que não é)</w:t>
        </w:r>
      </w:hyperlink>
      <w:r>
        <w:tab/>
      </w:r>
      <w:r>
        <w:fldChar w:fldCharType="begin"/>
      </w:r>
      <w:r>
        <w:instrText xml:space="preserve"> PAGEREF s_o_que_e_e_o_que_nao_e \h </w:instrText>
      </w:r>
      <w:r>
        <w:fldChar w:fldCharType="separate"/>
      </w:r>
      <w:r w:rsidR="007A2C24">
        <w:rPr>
          <w:noProof/>
        </w:rPr>
        <w:t>3</w:t>
      </w:r>
      <w:r>
        <w:fldChar w:fldCharType="end"/>
      </w:r>
    </w:p>
    <w:p w14:paraId="2C81C17B" w14:textId="22CCABE9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pecas_vertice_e_aresta" w:history="1">
        <w:r>
          <w:rPr>
            <w:color w:val="1A6B64"/>
            <w:sz w:val="21"/>
          </w:rPr>
          <w:t>Peças: vértice e aresta</w:t>
        </w:r>
      </w:hyperlink>
      <w:r>
        <w:tab/>
      </w:r>
      <w:r>
        <w:fldChar w:fldCharType="begin"/>
      </w:r>
      <w:r>
        <w:instrText xml:space="preserve"> PAGEREF s_pecas_vertice_e_aresta \h </w:instrText>
      </w:r>
      <w:r>
        <w:fldChar w:fldCharType="separate"/>
      </w:r>
      <w:r w:rsidR="007A2C24">
        <w:rPr>
          <w:noProof/>
        </w:rPr>
        <w:t>4</w:t>
      </w:r>
      <w:r>
        <w:fldChar w:fldCharType="end"/>
      </w:r>
    </w:p>
    <w:p w14:paraId="08E856EA" w14:textId="132FACFB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nao_direcionado_e_direcionado" w:history="1">
        <w:r>
          <w:rPr>
            <w:color w:val="1A6B64"/>
            <w:sz w:val="21"/>
          </w:rPr>
          <w:t>Não direcionado e direcionado</w:t>
        </w:r>
      </w:hyperlink>
      <w:r>
        <w:tab/>
      </w:r>
      <w:r>
        <w:fldChar w:fldCharType="begin"/>
      </w:r>
      <w:r>
        <w:instrText xml:space="preserve"> PAGEREF s_nao_direcionado_e_direcionado \h </w:instrText>
      </w:r>
      <w:r>
        <w:fldChar w:fldCharType="separate"/>
      </w:r>
      <w:r w:rsidR="007A2C24">
        <w:rPr>
          <w:noProof/>
        </w:rPr>
        <w:t>4</w:t>
      </w:r>
      <w:r>
        <w:fldChar w:fldCharType="end"/>
      </w:r>
    </w:p>
    <w:p w14:paraId="545B1092" w14:textId="0E889519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vertices_adjacentes_e_grau" w:history="1">
        <w:r>
          <w:rPr>
            <w:color w:val="1A6B64"/>
            <w:sz w:val="21"/>
          </w:rPr>
          <w:t>Vértices adjacentes e grau</w:t>
        </w:r>
      </w:hyperlink>
      <w:r>
        <w:tab/>
      </w:r>
      <w:r>
        <w:fldChar w:fldCharType="begin"/>
      </w:r>
      <w:r>
        <w:instrText xml:space="preserve"> PAGEREF s_vertices_adjacentes_e_grau \h </w:instrText>
      </w:r>
      <w:r>
        <w:fldChar w:fldCharType="separate"/>
      </w:r>
      <w:r w:rsidR="007A2C24">
        <w:rPr>
          <w:noProof/>
        </w:rPr>
        <w:t>5</w:t>
      </w:r>
      <w:r>
        <w:fldChar w:fldCharType="end"/>
      </w:r>
    </w:p>
    <w:p w14:paraId="44978868" w14:textId="4DF1C7D7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caminhos_e_ciclo" w:history="1">
        <w:r>
          <w:rPr>
            <w:color w:val="1A6B64"/>
            <w:sz w:val="21"/>
          </w:rPr>
          <w:t>Caminhos (e ciclo)</w:t>
        </w:r>
      </w:hyperlink>
      <w:r>
        <w:tab/>
      </w:r>
      <w:r>
        <w:fldChar w:fldCharType="begin"/>
      </w:r>
      <w:r>
        <w:instrText xml:space="preserve"> PAGEREF s_caminhos_e_ciclo \h </w:instrText>
      </w:r>
      <w:r>
        <w:fldChar w:fldCharType="separate"/>
      </w:r>
      <w:r w:rsidR="007A2C24">
        <w:rPr>
          <w:noProof/>
        </w:rPr>
        <w:t>6</w:t>
      </w:r>
      <w:r>
        <w:fldChar w:fldCharType="end"/>
      </w:r>
    </w:p>
    <w:p w14:paraId="0458CFAF" w14:textId="594365A6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grafos_ponderados" w:history="1">
        <w:r>
          <w:rPr>
            <w:color w:val="1A6B64"/>
            <w:sz w:val="21"/>
          </w:rPr>
          <w:t>Grafos ponderados</w:t>
        </w:r>
      </w:hyperlink>
      <w:r>
        <w:tab/>
      </w:r>
      <w:r>
        <w:fldChar w:fldCharType="begin"/>
      </w:r>
      <w:r>
        <w:instrText xml:space="preserve"> PAGEREF s_grafos_ponderados \h </w:instrText>
      </w:r>
      <w:r>
        <w:fldChar w:fldCharType="separate"/>
      </w:r>
      <w:r w:rsidR="007A2C24">
        <w:rPr>
          <w:noProof/>
        </w:rPr>
        <w:t>6</w:t>
      </w:r>
      <w:r>
        <w:fldChar w:fldCharType="end"/>
      </w:r>
    </w:p>
    <w:p w14:paraId="5E240E24" w14:textId="4861C820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como_guardar_lista_ou_matriz" w:history="1">
        <w:r>
          <w:rPr>
            <w:color w:val="1A6B64"/>
            <w:sz w:val="21"/>
          </w:rPr>
          <w:t>Como guardar: lista ou matriz</w:t>
        </w:r>
      </w:hyperlink>
      <w:r>
        <w:tab/>
      </w:r>
      <w:r>
        <w:fldChar w:fldCharType="begin"/>
      </w:r>
      <w:r>
        <w:instrText xml:space="preserve"> PAGEREF s_como_guardar_lista_ou_matriz \h </w:instrText>
      </w:r>
      <w:r>
        <w:fldChar w:fldCharType="separate"/>
      </w:r>
      <w:r w:rsidR="007A2C24">
        <w:rPr>
          <w:noProof/>
        </w:rPr>
        <w:t>7</w:t>
      </w:r>
      <w:r>
        <w:fldChar w:fldCharType="end"/>
      </w:r>
    </w:p>
    <w:p w14:paraId="283F634E" w14:textId="4B542CD6" w:rsidR="00E814DD" w:rsidRDefault="00C91DD9">
      <w:pPr>
        <w:tabs>
          <w:tab w:val="right" w:leader="dot" w:pos="9600"/>
        </w:tabs>
        <w:spacing w:after="20" w:line="269" w:lineRule="auto"/>
        <w:ind w:left="312"/>
      </w:pPr>
      <w:hyperlink w:anchor="s_bfs_com_fila" w:history="1">
        <w:r>
          <w:rPr>
            <w:color w:val="1A6B64"/>
            <w:sz w:val="21"/>
          </w:rPr>
          <w:t>BFS com fila</w:t>
        </w:r>
      </w:hyperlink>
      <w:r>
        <w:tab/>
      </w:r>
      <w:r>
        <w:fldChar w:fldCharType="begin"/>
      </w:r>
      <w:r>
        <w:instrText xml:space="preserve"> PAGEREF s_bfs_com_fila \h </w:instrText>
      </w:r>
      <w:r>
        <w:fldChar w:fldCharType="separate"/>
      </w:r>
      <w:r w:rsidR="007A2C24">
        <w:rPr>
          <w:noProof/>
        </w:rPr>
        <w:t>8</w:t>
      </w:r>
      <w:r>
        <w:fldChar w:fldCharType="end"/>
      </w:r>
    </w:p>
    <w:p w14:paraId="22D17437" w14:textId="77777777" w:rsidR="00E814DD" w:rsidRDefault="00C91DD9">
      <w:r>
        <w:br w:type="page"/>
      </w:r>
    </w:p>
    <w:p w14:paraId="58642364" w14:textId="77777777" w:rsidR="00E814DD" w:rsidRDefault="00C91DD9">
      <w:r>
        <w:lastRenderedPageBreak/>
        <w:br w:type="page"/>
      </w:r>
    </w:p>
    <w:p w14:paraId="14AEA320" w14:textId="77777777" w:rsidR="00E814DD" w:rsidRDefault="00C91DD9">
      <w:pPr>
        <w:spacing w:before="400" w:after="40" w:line="283" w:lineRule="auto"/>
      </w:pPr>
      <w:r>
        <w:rPr>
          <w:rFonts w:ascii="Trebuchet MS" w:eastAsia="Trebuchet MS" w:hAnsi="Trebuchet MS"/>
          <w:b/>
          <w:color w:val="C46B3A"/>
          <w:sz w:val="18"/>
        </w:rPr>
        <w:lastRenderedPageBreak/>
        <w:t>AULA 6</w:t>
      </w:r>
    </w:p>
    <w:p w14:paraId="0AB4B667" w14:textId="77777777" w:rsidR="00E814DD" w:rsidRDefault="00C91DD9">
      <w:pPr>
        <w:pBdr>
          <w:bottom w:val="single" w:sz="12" w:space="4" w:color="C46B3A"/>
        </w:pBdr>
        <w:spacing w:after="240" w:line="283" w:lineRule="auto"/>
        <w:outlineLvl w:val="0"/>
      </w:pPr>
      <w:bookmarkStart w:id="0" w:name="s_aula_6_grafos_e_algoritmos_de_t_43463d"/>
      <w:r>
        <w:rPr>
          <w:rFonts w:ascii="Trebuchet MS" w:eastAsia="Trebuchet MS" w:hAnsi="Trebuchet MS"/>
          <w:b/>
          <w:color w:val="0E2438"/>
          <w:sz w:val="44"/>
        </w:rPr>
        <w:t>Grafos e Algoritmos de Travessia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16985AEC" w14:textId="77777777">
        <w:trPr>
          <w:jc w:val="center"/>
        </w:trPr>
        <w:tc>
          <w:tcPr>
            <w:tcW w:w="9638" w:type="dxa"/>
            <w:tcBorders>
              <w:top w:val="single" w:sz="4" w:space="0" w:color="E8F1F0"/>
              <w:left w:val="single" w:sz="28" w:space="0" w:color="1A6B64"/>
              <w:bottom w:val="single" w:sz="4" w:space="0" w:color="E8F1F0"/>
              <w:right w:val="single" w:sz="4" w:space="0" w:color="E8F1F0"/>
            </w:tcBorders>
            <w:shd w:val="clear" w:color="auto" w:fill="E8F1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65499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Objetivo desta aula (2h30)</w:t>
            </w:r>
          </w:p>
          <w:p w14:paraId="40A860DA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>Entender o grafo como modelo de relações (não como lista nem como fila), ler vocabulário (direção, adjacência, grau, caminho, peso), escolher como guardar e achar caminho com BFS.</w:t>
            </w:r>
          </w:p>
        </w:tc>
      </w:tr>
    </w:tbl>
    <w:p w14:paraId="6DE4CD66" w14:textId="77777777" w:rsidR="00E814DD" w:rsidRDefault="00E814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5664859E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8AEB3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Para seguir, use o VS Code</w:t>
            </w:r>
          </w:p>
          <w:p w14:paraId="4B42F18D" w14:textId="10414CF4" w:rsidR="00E814DD" w:rsidRDefault="00C91DD9">
            <w:pPr>
              <w:spacing w:after="40"/>
            </w:pPr>
            <w:r>
              <w:rPr>
                <w:rFonts w:eastAsia="Calibri"/>
                <w:sz w:val="22"/>
              </w:rPr>
              <w:t xml:space="preserve">A instalação não entra no tempo de aula. Se ainda não tiver o programa, faça o passo a passo em </w:t>
            </w:r>
            <w:hyperlink w:anchor="s_instalacao_fazer_em_casa_nao_en_38f464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Instalação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s_instalacao_fazer_em_casa_nao_en_38f464 \h </w:instrText>
            </w:r>
            <w:r>
              <w:fldChar w:fldCharType="separate"/>
            </w:r>
            <w:r w:rsidR="007A2C24">
              <w:rPr>
                <w:b/>
                <w:bCs/>
                <w:noProof/>
                <w:lang w:val="pt-BR"/>
              </w:rPr>
              <w:t>Erro! Indicador não definido.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  <w:p w14:paraId="6239970C" w14:textId="0B11B4DC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Se a tela falhar (Python não encontrado, pasta errada, NoneType), vá para </w:t>
            </w:r>
            <w:hyperlink w:anchor="s_se_deu_erro_faca_isto" w:history="1">
              <w:r>
                <w:rPr>
                  <w:rFonts w:ascii="Trebuchet MS" w:hAnsi="Trebuchet MS"/>
                  <w:b/>
                  <w:color w:val="C46B3A"/>
                  <w:sz w:val="22"/>
                </w:rPr>
                <w:t>Se deu erro, faça isto</w:t>
              </w:r>
            </w:hyperlink>
            <w:r>
              <w:rPr>
                <w:rFonts w:eastAsia="Calibri"/>
                <w:color w:val="5C5C5C"/>
                <w:sz w:val="22"/>
              </w:rPr>
              <w:t xml:space="preserve">  (pág. </w:t>
            </w:r>
            <w:r>
              <w:fldChar w:fldCharType="begin"/>
            </w:r>
            <w:r>
              <w:instrText xml:space="preserve"> PAGEREF s_se_deu_erro_faca_isto \h </w:instrText>
            </w:r>
            <w:r>
              <w:fldChar w:fldCharType="separate"/>
            </w:r>
            <w:r w:rsidR="007A2C24">
              <w:rPr>
                <w:b/>
                <w:bCs/>
                <w:noProof/>
                <w:lang w:val="pt-BR"/>
              </w:rPr>
              <w:t>Erro! Indicador não definido.</w:t>
            </w:r>
            <w:r>
              <w:fldChar w:fldCharType="end"/>
            </w:r>
            <w:r>
              <w:rPr>
                <w:rFonts w:eastAsia="Calibri"/>
                <w:color w:val="5C5C5C"/>
                <w:sz w:val="22"/>
              </w:rPr>
              <w:t>)</w:t>
            </w:r>
          </w:p>
        </w:tc>
      </w:tr>
    </w:tbl>
    <w:p w14:paraId="6966EB91" w14:textId="77777777" w:rsidR="00E814DD" w:rsidRDefault="00E814DD"/>
    <w:p w14:paraId="2C680C78" w14:textId="77777777" w:rsidR="00E814DD" w:rsidRDefault="00C91DD9">
      <w:pPr>
        <w:spacing w:before="320" w:line="283" w:lineRule="auto"/>
        <w:outlineLvl w:val="1"/>
      </w:pPr>
      <w:bookmarkStart w:id="1" w:name="s_o_que_e_e_o_que_nao_e"/>
      <w:r>
        <w:rPr>
          <w:rFonts w:ascii="Trebuchet MS" w:eastAsia="Trebuchet MS" w:hAnsi="Trebuchet MS"/>
          <w:b/>
          <w:color w:val="1A6B64"/>
          <w:sz w:val="30"/>
        </w:rPr>
        <w:t>O que é (e o que não é)</w:t>
      </w:r>
      <w:bookmarkEnd w:id="1"/>
    </w:p>
    <w:p w14:paraId="2EB31590" w14:textId="77777777" w:rsidR="00E814DD" w:rsidRDefault="00C91DD9">
      <w:r>
        <w:rPr>
          <w:rFonts w:eastAsia="Calibri"/>
        </w:rPr>
        <w:t xml:space="preserve">Grafo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lista,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fila,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</w:t>
      </w:r>
      <w:hyperlink w:anchor="glossario_s_deque" w:history="1">
        <w:r>
          <w:rPr>
            <w:rFonts w:ascii="Consolas" w:hAnsi="Consolas"/>
            <w:color w:val="1A6B64"/>
            <w:sz w:val="22"/>
            <w:u w:val="single"/>
          </w:rPr>
          <w:t>deque</w:t>
        </w:r>
      </w:hyperlink>
      <w:r>
        <w:rPr>
          <w:rFonts w:eastAsia="Calibri"/>
        </w:rPr>
        <w:t xml:space="preserve"> e </w:t>
      </w:r>
      <w:r>
        <w:rPr>
          <w:rFonts w:eastAsia="Calibri"/>
          <w:i/>
        </w:rPr>
        <w:t>não</w:t>
      </w:r>
      <w:r>
        <w:rPr>
          <w:rFonts w:eastAsia="Calibri"/>
        </w:rPr>
        <w:t xml:space="preserve"> é um jeito de ler uma lista. Grafo é o </w:t>
      </w:r>
      <w:r>
        <w:rPr>
          <w:rFonts w:eastAsia="Calibri"/>
          <w:i/>
        </w:rPr>
        <w:t>modelo</w:t>
      </w:r>
      <w:r>
        <w:rPr>
          <w:rFonts w:eastAsia="Calibri"/>
        </w:rPr>
        <w:t>: pontos e ligações. Serve quando o dado não cabe numa fila única — mapa, amizades, ruas, dependências.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052A5E0E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EF11B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grafo          = o mapa (pontos + ligações)</w:t>
            </w:r>
          </w:p>
          <w:p w14:paraId="1A8470B4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lista / matriz = como o mapa é guardado na RAM</w:t>
            </w:r>
          </w:p>
          <w:p w14:paraId="65E45F56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fila (deque)   = como a BFS anda no mapa</w:t>
            </w:r>
          </w:p>
        </w:tc>
      </w:tr>
    </w:tbl>
    <w:p w14:paraId="45670392" w14:textId="77777777" w:rsidR="00E814DD" w:rsidRDefault="00E814DD"/>
    <w:p w14:paraId="1C00D2A1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Grafo</w:t>
      </w:r>
      <w:r>
        <w:rPr>
          <w:rFonts w:eastAsia="Calibri"/>
        </w:rPr>
        <w:t xml:space="preserve"> — o mapa (quem se liga a quem).</w:t>
      </w:r>
    </w:p>
    <w:p w14:paraId="669D351D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Lista / matriz</w:t>
      </w:r>
      <w:r>
        <w:rPr>
          <w:rFonts w:eastAsia="Calibri"/>
        </w:rPr>
        <w:t xml:space="preserve"> — como esse mapa mora na memória.</w:t>
      </w:r>
    </w:p>
    <w:p w14:paraId="380B9671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Fila (deque)</w:t>
      </w:r>
      <w:r>
        <w:rPr>
          <w:rFonts w:eastAsia="Calibri"/>
        </w:rPr>
        <w:t xml:space="preserve"> — só a BFS usa, para visitar camada por camada.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002C1B60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73F06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58599814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Árvore é um grafo </w:t>
            </w:r>
            <w:r>
              <w:rPr>
                <w:rFonts w:eastAsia="Calibri"/>
                <w:i/>
                <w:sz w:val="22"/>
              </w:rPr>
              <w:t>sem ciclo</w:t>
            </w:r>
            <w:r>
              <w:rPr>
                <w:rFonts w:eastAsia="Calibri"/>
                <w:sz w:val="22"/>
              </w:rPr>
              <w:t xml:space="preserve"> e com um começo (raiz). Grafo é o caso geral: pode ter ciclo (Alice–Bruno–Carlos–Alice) e mais de um caminho entre dois pontos.</w:t>
            </w:r>
          </w:p>
        </w:tc>
      </w:tr>
    </w:tbl>
    <w:p w14:paraId="3722D8C3" w14:textId="77777777" w:rsidR="00E814DD" w:rsidRDefault="00E814DD"/>
    <w:p w14:paraId="4EE29518" w14:textId="77777777" w:rsidR="00E814DD" w:rsidRDefault="00C91DD9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 wp14:anchorId="5E7842E9" wp14:editId="46ABBFFB">
            <wp:extent cx="5472000" cy="2032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raf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A34A" w14:textId="77777777" w:rsidR="00E814DD" w:rsidRDefault="00C91DD9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Rede da prática: pessoas são vértices, amizades são arestas.</w:t>
      </w:r>
    </w:p>
    <w:p w14:paraId="464B4B76" w14:textId="77777777" w:rsidR="00E814DD" w:rsidRDefault="00C91DD9">
      <w:pPr>
        <w:spacing w:before="320" w:line="283" w:lineRule="auto"/>
        <w:outlineLvl w:val="1"/>
      </w:pPr>
      <w:bookmarkStart w:id="2" w:name="s_pecas_vertice_e_aresta"/>
      <w:r>
        <w:rPr>
          <w:rFonts w:ascii="Trebuchet MS" w:eastAsia="Trebuchet MS" w:hAnsi="Trebuchet MS"/>
          <w:b/>
          <w:color w:val="1A6B64"/>
          <w:sz w:val="30"/>
        </w:rPr>
        <w:t>Peças: vértice e aresta</w:t>
      </w:r>
      <w:bookmarkEnd w:id="2"/>
    </w:p>
    <w:p w14:paraId="519AD831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Vértice</w:t>
      </w:r>
      <w:r>
        <w:rPr>
          <w:rFonts w:eastAsia="Calibri"/>
        </w:rPr>
        <w:t xml:space="preserve"> (ou nó) — um ponto: pessoa, bairro, </w:t>
      </w:r>
      <w:r>
        <w:rPr>
          <w:rFonts w:ascii="Consolas" w:eastAsia="Consolas" w:hAnsi="Consolas"/>
          <w:color w:val="1A6B64"/>
          <w:sz w:val="22"/>
        </w:rPr>
        <w:t>CD</w:t>
      </w:r>
      <w:r>
        <w:rPr>
          <w:rFonts w:eastAsia="Calibri"/>
        </w:rPr>
        <w:t>.</w:t>
      </w:r>
    </w:p>
    <w:p w14:paraId="3C649FF9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Aresta</w:t>
      </w:r>
      <w:r>
        <w:rPr>
          <w:rFonts w:eastAsia="Calibri"/>
        </w:rPr>
        <w:t xml:space="preserve"> — uma ligação entre dois vértices. No não direcionado escrevemos </w:t>
      </w:r>
      <w:r>
        <w:rPr>
          <w:rFonts w:ascii="Consolas" w:eastAsia="Consolas" w:hAnsi="Consolas"/>
          <w:color w:val="1A6B64"/>
          <w:sz w:val="22"/>
        </w:rPr>
        <w:t>{Alice, Bruno}</w:t>
      </w:r>
      <w:r>
        <w:rPr>
          <w:rFonts w:eastAsia="Calibri"/>
        </w:rPr>
        <w:t xml:space="preserve">; no direcionado, </w:t>
      </w:r>
      <w:r>
        <w:rPr>
          <w:rFonts w:ascii="Consolas" w:eastAsia="Consolas" w:hAnsi="Consolas"/>
          <w:color w:val="1A6B64"/>
          <w:sz w:val="22"/>
        </w:rPr>
        <w:t>CD → Centro</w:t>
      </w:r>
      <w:r>
        <w:rPr>
          <w:rFonts w:eastAsia="Calibri"/>
        </w:rPr>
        <w:t>.</w:t>
      </w:r>
    </w:p>
    <w:p w14:paraId="7B59FAEE" w14:textId="77777777" w:rsidR="00E814DD" w:rsidRDefault="00C91DD9">
      <w:r>
        <w:rPr>
          <w:rFonts w:eastAsia="Calibri"/>
        </w:rPr>
        <w:t xml:space="preserve">No projeto final: o grafo </w:t>
      </w:r>
      <w:r>
        <w:rPr>
          <w:rFonts w:eastAsia="Calibri"/>
          <w:i/>
        </w:rPr>
        <w:t>é o mapa</w:t>
      </w:r>
      <w:r>
        <w:rPr>
          <w:rFonts w:eastAsia="Calibri"/>
        </w:rPr>
        <w:t>. Hash é a ficha do pacote. Heap é quem sai primeiro. Sem grafo você tem endereços soltos, sem rua entre eles — pergunta da Aula 8.</w:t>
      </w:r>
    </w:p>
    <w:p w14:paraId="45FC76BE" w14:textId="77777777" w:rsidR="00E814DD" w:rsidRDefault="00C91DD9">
      <w:pPr>
        <w:spacing w:before="320" w:line="283" w:lineRule="auto"/>
        <w:outlineLvl w:val="1"/>
      </w:pPr>
      <w:bookmarkStart w:id="3" w:name="s_nao_direcionado_e_direcionado"/>
      <w:r>
        <w:rPr>
          <w:rFonts w:ascii="Trebuchet MS" w:eastAsia="Trebuchet MS" w:hAnsi="Trebuchet MS"/>
          <w:b/>
          <w:color w:val="1A6B64"/>
          <w:sz w:val="30"/>
        </w:rPr>
        <w:t>Não direcionado e direcionado</w:t>
      </w:r>
      <w:bookmarkEnd w:id="3"/>
    </w:p>
    <w:p w14:paraId="016441A7" w14:textId="77777777" w:rsidR="00E814DD" w:rsidRDefault="00C91DD9">
      <w:r>
        <w:rPr>
          <w:rFonts w:eastAsia="Calibri"/>
          <w:i/>
        </w:rPr>
        <w:t>Não direcionado</w:t>
      </w:r>
      <w:r>
        <w:rPr>
          <w:rFonts w:eastAsia="Calibri"/>
        </w:rPr>
        <w:t xml:space="preserve"> (o da aula e da logística simples): a ligação vale nos dois sentidos. Amizade, rua de mão dupla. Se A liga B, B liga A. Por isso o código faz </w:t>
      </w:r>
      <w:r>
        <w:rPr>
          <w:rFonts w:eastAsia="Calibri"/>
          <w:i/>
        </w:rPr>
        <w:t>dois</w:t>
      </w:r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A6B64"/>
          <w:sz w:val="22"/>
        </w:rPr>
        <w:t>append</w:t>
      </w:r>
      <w:r>
        <w:rPr>
          <w:rFonts w:eastAsia="Calibri"/>
        </w:rPr>
        <w:t>.</w:t>
      </w:r>
    </w:p>
    <w:p w14:paraId="7E3742FC" w14:textId="77777777" w:rsidR="00E814DD" w:rsidRDefault="00C91DD9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mão dupla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66D61781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1BAE8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adicionar_aresta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a, b):</w:t>
            </w:r>
          </w:p>
          <w:p w14:paraId="283C10F4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.adicionar_vertice(a)</w:t>
            </w:r>
          </w:p>
          <w:p w14:paraId="23631CBC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.adicionar_vertice(b)</w:t>
            </w:r>
          </w:p>
          <w:p w14:paraId="2C5225B3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.vizinhos[a].append(b)</w:t>
            </w:r>
          </w:p>
          <w:p w14:paraId="667D0FDA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.vizinhos[b].append(a)   </w:t>
            </w:r>
            <w:r>
              <w:rPr>
                <w:rFonts w:ascii="Consolas" w:eastAsia="Consolas" w:hAnsi="Consolas"/>
                <w:color w:val="7A8B99"/>
                <w:sz w:val="20"/>
              </w:rPr>
              <w:t># mao dupla</w:t>
            </w:r>
          </w:p>
        </w:tc>
      </w:tr>
    </w:tbl>
    <w:p w14:paraId="3E508CA0" w14:textId="77777777" w:rsidR="00E814DD" w:rsidRDefault="00E814DD"/>
    <w:p w14:paraId="332FAB05" w14:textId="77777777" w:rsidR="00E814DD" w:rsidRDefault="00C91DD9">
      <w:r>
        <w:rPr>
          <w:rFonts w:eastAsia="Calibri"/>
          <w:i/>
        </w:rPr>
        <w:t>Direcionado</w:t>
      </w:r>
      <w:r>
        <w:rPr>
          <w:rFonts w:eastAsia="Calibri"/>
        </w:rPr>
        <w:t xml:space="preserve">: a ligação tem seta. Rua de mão única, “seguir” numa rede, voo Congonhas → Galeão. CD chega no Centro; o inverso pode não existir. Só um </w:t>
      </w:r>
      <w:r>
        <w:rPr>
          <w:rFonts w:ascii="Consolas" w:eastAsia="Consolas" w:hAnsi="Consolas"/>
          <w:color w:val="1A6B64"/>
          <w:sz w:val="22"/>
        </w:rPr>
        <w:t>append</w:t>
      </w:r>
      <w:r>
        <w:rPr>
          <w:rFonts w:eastAsia="Calibri"/>
        </w:rPr>
        <w:t>.</w:t>
      </w:r>
    </w:p>
    <w:p w14:paraId="46C0B0F0" w14:textId="77777777" w:rsidR="00E814DD" w:rsidRDefault="00C91DD9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mão única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749C40D1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0C405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adicionar_arco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origem, destino):</w:t>
            </w:r>
          </w:p>
          <w:p w14:paraId="5A7CF60A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.adicionar_vertice(origem)</w:t>
            </w:r>
          </w:p>
          <w:p w14:paraId="06F7D200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.adicionar_vertice(destino)</w:t>
            </w:r>
          </w:p>
          <w:p w14:paraId="6C4000D8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.vizinhos[origem].append(destino)  </w:t>
            </w:r>
            <w:r>
              <w:rPr>
                <w:rFonts w:ascii="Consolas" w:eastAsia="Consolas" w:hAnsi="Consolas"/>
                <w:color w:val="7A8B99"/>
                <w:sz w:val="20"/>
              </w:rPr>
              <w:t># so um sentido</w:t>
            </w:r>
          </w:p>
          <w:p w14:paraId="6E6D5D2C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7A8B99"/>
                <w:sz w:val="20"/>
              </w:rPr>
              <w:t># destino NÃO ganha origem</w:t>
            </w:r>
          </w:p>
        </w:tc>
      </w:tr>
    </w:tbl>
    <w:p w14:paraId="296F780E" w14:textId="77777777" w:rsidR="00E814DD" w:rsidRDefault="00E814DD"/>
    <w:p w14:paraId="345D7ABE" w14:textId="77777777" w:rsidR="00E814DD" w:rsidRDefault="00C91DD9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 wp14:anchorId="45F0EA22" wp14:editId="4652EE0C">
            <wp:extent cx="5472000" cy="2032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i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93B5" w14:textId="77777777" w:rsidR="00E814DD" w:rsidRDefault="00C91DD9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Esquerda: aresta sem seta. Direita: arco com seta. No direcionado, grau de saída e grau de entrada separam.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780268F2" w14:textId="7777777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14193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14:paraId="457D6E6F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O </w:t>
            </w:r>
            <w:r>
              <w:rPr>
                <w:rFonts w:ascii="Consolas" w:eastAsia="Consolas" w:hAnsi="Consolas"/>
                <w:color w:val="1A6B64"/>
                <w:sz w:val="20"/>
              </w:rPr>
              <w:t>06_grafo.py</w:t>
            </w:r>
            <w:r>
              <w:rPr>
                <w:rFonts w:eastAsia="Calibri"/>
                <w:sz w:val="22"/>
              </w:rPr>
              <w:t xml:space="preserve"> do curso é </w:t>
            </w:r>
            <w:r>
              <w:rPr>
                <w:rFonts w:eastAsia="Calibri"/>
                <w:i/>
                <w:sz w:val="22"/>
              </w:rPr>
              <w:t>não direcionado</w:t>
            </w:r>
            <w:r>
              <w:rPr>
                <w:rFonts w:eastAsia="Calibri"/>
                <w:sz w:val="22"/>
              </w:rPr>
              <w:t xml:space="preserve">. Não copie o segundo </w:t>
            </w:r>
            <w:r>
              <w:rPr>
                <w:rFonts w:ascii="Consolas" w:eastAsia="Consolas" w:hAnsi="Consolas"/>
                <w:color w:val="1A6B64"/>
                <w:sz w:val="20"/>
              </w:rPr>
              <w:t>append</w:t>
            </w:r>
            <w:r>
              <w:rPr>
                <w:rFonts w:eastAsia="Calibri"/>
                <w:sz w:val="22"/>
              </w:rPr>
              <w:t xml:space="preserve"> se a rua for de mão única — você inventaria o caminho de volta.</w:t>
            </w:r>
          </w:p>
        </w:tc>
      </w:tr>
    </w:tbl>
    <w:p w14:paraId="0F80F6D7" w14:textId="77777777" w:rsidR="00E814DD" w:rsidRDefault="00E814DD"/>
    <w:p w14:paraId="618A515F" w14:textId="77777777" w:rsidR="00E814DD" w:rsidRDefault="00C91DD9">
      <w:pPr>
        <w:spacing w:before="320" w:line="283" w:lineRule="auto"/>
        <w:outlineLvl w:val="1"/>
      </w:pPr>
      <w:bookmarkStart w:id="4" w:name="s_vertices_adjacentes_e_grau"/>
      <w:r>
        <w:rPr>
          <w:rFonts w:ascii="Trebuchet MS" w:eastAsia="Trebuchet MS" w:hAnsi="Trebuchet MS"/>
          <w:b/>
          <w:color w:val="1A6B64"/>
          <w:sz w:val="30"/>
        </w:rPr>
        <w:t>Vértices adjacentes e grau</w:t>
      </w:r>
      <w:bookmarkEnd w:id="4"/>
    </w:p>
    <w:p w14:paraId="12609D5B" w14:textId="77777777" w:rsidR="00E814DD" w:rsidRDefault="00C91DD9">
      <w:r>
        <w:rPr>
          <w:rFonts w:eastAsia="Calibri"/>
        </w:rPr>
        <w:t xml:space="preserve">Dois vértices são </w:t>
      </w:r>
      <w:r>
        <w:rPr>
          <w:rFonts w:eastAsia="Calibri"/>
          <w:i/>
        </w:rPr>
        <w:t>adjacentes</w:t>
      </w:r>
      <w:r>
        <w:rPr>
          <w:rFonts w:eastAsia="Calibri"/>
        </w:rPr>
        <w:t xml:space="preserve"> (vizinhos) se existe aresta entre eles. </w:t>
      </w:r>
      <w:r>
        <w:rPr>
          <w:rFonts w:eastAsia="Calibri"/>
          <w:i/>
        </w:rPr>
        <w:t>Grau</w:t>
      </w:r>
      <w:r>
        <w:rPr>
          <w:rFonts w:eastAsia="Calibri"/>
        </w:rPr>
        <w:t xml:space="preserve"> de um vértice = quantas arestas tocam nele. Na lista de adjacência, </w:t>
      </w:r>
      <w:r>
        <w:rPr>
          <w:rFonts w:ascii="Consolas" w:eastAsia="Consolas" w:hAnsi="Consolas"/>
          <w:color w:val="1A6B64"/>
          <w:sz w:val="22"/>
        </w:rPr>
        <w:t>grau(v) = len(self.vizinhos[v])</w:t>
      </w:r>
      <w:r>
        <w:rPr>
          <w:rFonts w:eastAsia="Calibri"/>
        </w:rPr>
        <w:t>.</w:t>
      </w:r>
    </w:p>
    <w:p w14:paraId="1F81587E" w14:textId="77777777" w:rsidR="00E814DD" w:rsidRDefault="00C91DD9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 wp14:anchorId="76831813" wp14:editId="1E3F8951">
            <wp:extent cx="5472000" cy="20324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ra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A899" w14:textId="77777777" w:rsidR="00E814DD" w:rsidRDefault="00C91DD9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Bruno é adjacente a Alice e Carlos. Grau(Bruno)=2. Duda não é vizinha de Bruno.</w:t>
      </w:r>
    </w:p>
    <w:p w14:paraId="0C4CD2B9" w14:textId="77777777" w:rsidR="00E814DD" w:rsidRDefault="00C91DD9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adjacência e grau na lista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67DA5BB9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AE36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vizinhos = {</w:t>
            </w:r>
          </w:p>
          <w:p w14:paraId="04F457DD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>: [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"Duda"</w:t>
            </w:r>
            <w:r>
              <w:rPr>
                <w:rFonts w:ascii="Consolas" w:eastAsia="Consolas" w:hAnsi="Consolas"/>
                <w:color w:val="D6DEE4"/>
                <w:sz w:val="20"/>
              </w:rPr>
              <w:t>],</w:t>
            </w:r>
          </w:p>
          <w:p w14:paraId="2CDB71B5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>: [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],</w:t>
            </w:r>
          </w:p>
          <w:p w14:paraId="79A5FDF9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: [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>],</w:t>
            </w:r>
          </w:p>
          <w:p w14:paraId="700D35C3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8FBF7F"/>
                <w:sz w:val="20"/>
              </w:rPr>
              <w:t>"Duda"</w:t>
            </w:r>
            <w:r>
              <w:rPr>
                <w:rFonts w:ascii="Consolas" w:eastAsia="Consolas" w:hAnsi="Consolas"/>
                <w:color w:val="D6DEE4"/>
                <w:sz w:val="20"/>
              </w:rPr>
              <w:t>: [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>],</w:t>
            </w:r>
          </w:p>
          <w:p w14:paraId="45D460DE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}</w:t>
            </w:r>
          </w:p>
          <w:p w14:paraId="7F94F531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Bruno e adjacente a Alice e Carlos</w:t>
            </w:r>
          </w:p>
          <w:p w14:paraId="108F631F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grau("Bruno") = len(vizinhos["Bruno"])  →  2</w:t>
            </w:r>
          </w:p>
        </w:tc>
      </w:tr>
    </w:tbl>
    <w:p w14:paraId="3EFDC2A4" w14:textId="77777777" w:rsidR="00E814DD" w:rsidRDefault="00E814DD"/>
    <w:p w14:paraId="2820DFC7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Não direcionado: um número só (grau).</w:t>
      </w:r>
    </w:p>
    <w:p w14:paraId="103592BD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Direcionado: </w:t>
      </w:r>
      <w:r>
        <w:rPr>
          <w:rFonts w:eastAsia="Calibri"/>
          <w:i/>
        </w:rPr>
        <w:t>grau de saída</w:t>
      </w:r>
      <w:r>
        <w:rPr>
          <w:rFonts w:eastAsia="Calibri"/>
        </w:rPr>
        <w:t xml:space="preserve"> (quantas setas saem) e </w:t>
      </w:r>
      <w:r>
        <w:rPr>
          <w:rFonts w:eastAsia="Calibri"/>
          <w:i/>
        </w:rPr>
        <w:t>grau de entrada</w:t>
      </w:r>
      <w:r>
        <w:rPr>
          <w:rFonts w:eastAsia="Calibri"/>
        </w:rPr>
        <w:t xml:space="preserve"> (quantas chegam).</w:t>
      </w:r>
    </w:p>
    <w:p w14:paraId="724B0E09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Folha da árvore da Aula 5 é o vértice de grau 1 (ou 0, a raiz sozinha) — mesma ideia, outro nome.</w:t>
      </w:r>
    </w:p>
    <w:p w14:paraId="44666402" w14:textId="77777777" w:rsidR="00E814DD" w:rsidRDefault="00C91DD9">
      <w:pPr>
        <w:spacing w:before="320" w:line="283" w:lineRule="auto"/>
        <w:outlineLvl w:val="1"/>
      </w:pPr>
      <w:bookmarkStart w:id="5" w:name="s_caminhos_e_ciclo"/>
      <w:r>
        <w:rPr>
          <w:rFonts w:ascii="Trebuchet MS" w:eastAsia="Trebuchet MS" w:hAnsi="Trebuchet MS"/>
          <w:b/>
          <w:color w:val="1A6B64"/>
          <w:sz w:val="30"/>
        </w:rPr>
        <w:t>Caminhos (e ciclo)</w:t>
      </w:r>
      <w:bookmarkEnd w:id="5"/>
    </w:p>
    <w:p w14:paraId="27177A91" w14:textId="77777777" w:rsidR="00E814DD" w:rsidRDefault="00C91DD9">
      <w:r>
        <w:rPr>
          <w:rFonts w:eastAsia="Calibri"/>
        </w:rPr>
        <w:t xml:space="preserve">Um </w:t>
      </w:r>
      <w:r>
        <w:rPr>
          <w:rFonts w:eastAsia="Calibri"/>
          <w:i/>
        </w:rPr>
        <w:t>caminho</w:t>
      </w:r>
      <w:r>
        <w:rPr>
          <w:rFonts w:eastAsia="Calibri"/>
        </w:rPr>
        <w:t xml:space="preserve"> é uma sequência de vértices em que cada um é adjacente ao próximo. Neste curso o caminho </w:t>
      </w:r>
      <w:r>
        <w:rPr>
          <w:rFonts w:eastAsia="Calibri"/>
          <w:i/>
        </w:rPr>
        <w:t>não repete</w:t>
      </w:r>
      <w:r>
        <w:rPr>
          <w:rFonts w:eastAsia="Calibri"/>
        </w:rPr>
        <w:t xml:space="preserve"> vértice. O </w:t>
      </w:r>
      <w:r>
        <w:rPr>
          <w:rFonts w:eastAsia="Calibri"/>
          <w:i/>
        </w:rPr>
        <w:t>comprimento</w:t>
      </w:r>
      <w:r>
        <w:rPr>
          <w:rFonts w:eastAsia="Calibri"/>
        </w:rPr>
        <w:t xml:space="preserve"> é o número de arestas (Alice–Bruno–Carlos tem comprimento 2).</w:t>
      </w:r>
    </w:p>
    <w:p w14:paraId="4AC5DE59" w14:textId="77777777" w:rsidR="00E814DD" w:rsidRDefault="00C91DD9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 wp14:anchorId="06839802" wp14:editId="016B4552">
            <wp:extent cx="5472000" cy="20324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minh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D5B9" w14:textId="77777777" w:rsidR="00E814DD" w:rsidRDefault="00C91DD9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Dois caminhos Alice → Carlos, ambos com 2 arestas. BFS devolve um deles, o de menos arestas.</w:t>
      </w:r>
    </w:p>
    <w:p w14:paraId="42E6E86F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Caminho</w:t>
      </w:r>
      <w:r>
        <w:rPr>
          <w:rFonts w:eastAsia="Calibri"/>
        </w:rPr>
        <w:t xml:space="preserve"> — vai de um ponto ao outro, sem repetir vértice.</w:t>
      </w:r>
    </w:p>
    <w:p w14:paraId="2F6FB614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Ciclo</w:t>
      </w:r>
      <w:r>
        <w:rPr>
          <w:rFonts w:eastAsia="Calibri"/>
        </w:rPr>
        <w:t xml:space="preserve"> — caminho que volta ao começo (Alice–Bruno–Carlos–Duda–Alice). Árvore não tem; grafo pode ter.</w:t>
      </w:r>
    </w:p>
    <w:p w14:paraId="6BA8E93E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Conexo</w:t>
      </w:r>
      <w:r>
        <w:rPr>
          <w:rFonts w:eastAsia="Calibri"/>
        </w:rPr>
        <w:t xml:space="preserve"> (não direcionado) — de qualquer um dá para chegar em qualquer outro.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7EA5117C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8D068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4F2FFA60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BFS (fila) acha o caminho com </w:t>
            </w:r>
            <w:r>
              <w:rPr>
                <w:rFonts w:eastAsia="Calibri"/>
                <w:i/>
                <w:sz w:val="22"/>
              </w:rPr>
              <w:t>menos arestas</w:t>
            </w:r>
            <w:r>
              <w:rPr>
                <w:rFonts w:eastAsia="Calibri"/>
                <w:sz w:val="22"/>
              </w:rPr>
              <w:t>. Se as ruas tiverem km diferentes, menos arestas ≠ menos km — aí o peso entra (mais abaixo).</w:t>
            </w:r>
          </w:p>
        </w:tc>
      </w:tr>
    </w:tbl>
    <w:p w14:paraId="1D9CAF5F" w14:textId="77777777" w:rsidR="00E814DD" w:rsidRDefault="00E814DD"/>
    <w:p w14:paraId="1F008397" w14:textId="77777777" w:rsidR="00E814DD" w:rsidRDefault="00C91DD9">
      <w:pPr>
        <w:spacing w:before="320" w:line="283" w:lineRule="auto"/>
        <w:outlineLvl w:val="1"/>
      </w:pPr>
      <w:bookmarkStart w:id="6" w:name="s_grafos_ponderados"/>
      <w:r>
        <w:rPr>
          <w:rFonts w:ascii="Trebuchet MS" w:eastAsia="Trebuchet MS" w:hAnsi="Trebuchet MS"/>
          <w:b/>
          <w:color w:val="1A6B64"/>
          <w:sz w:val="30"/>
        </w:rPr>
        <w:t>Grafos ponderados</w:t>
      </w:r>
      <w:bookmarkEnd w:id="6"/>
    </w:p>
    <w:p w14:paraId="71C4F48B" w14:textId="77777777" w:rsidR="00E814DD" w:rsidRDefault="00C91DD9">
      <w:r>
        <w:rPr>
          <w:rFonts w:eastAsia="Calibri"/>
        </w:rPr>
        <w:t xml:space="preserve">No grafo </w:t>
      </w:r>
      <w:r>
        <w:rPr>
          <w:rFonts w:eastAsia="Calibri"/>
          <w:i/>
        </w:rPr>
        <w:t>não ponderado</w:t>
      </w:r>
      <w:r>
        <w:rPr>
          <w:rFonts w:eastAsia="Calibri"/>
        </w:rPr>
        <w:t xml:space="preserve"> da aula, toda aresta vale 1. No </w:t>
      </w:r>
      <w:r>
        <w:rPr>
          <w:rFonts w:eastAsia="Calibri"/>
          <w:i/>
        </w:rPr>
        <w:t>ponderado</w:t>
      </w:r>
      <w:r>
        <w:rPr>
          <w:rFonts w:eastAsia="Calibri"/>
        </w:rPr>
        <w:t xml:space="preserve">, a aresta carrega um custo: km, minutos, pedágio. Guardamos o par </w:t>
      </w:r>
      <w:r>
        <w:rPr>
          <w:rFonts w:ascii="Consolas" w:eastAsia="Consolas" w:hAnsi="Consolas"/>
          <w:color w:val="1A6B64"/>
          <w:sz w:val="22"/>
        </w:rPr>
        <w:t>(vizinho, peso)</w:t>
      </w:r>
      <w:r>
        <w:rPr>
          <w:rFonts w:eastAsia="Calibri"/>
        </w:rPr>
        <w:t xml:space="preserve"> na listinha.</w:t>
      </w:r>
    </w:p>
    <w:p w14:paraId="2BE67DA5" w14:textId="77777777" w:rsidR="00E814DD" w:rsidRDefault="00C91DD9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aresta com km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70081DC8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EF43D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adicionar_aresta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a, b, km):</w:t>
            </w:r>
          </w:p>
          <w:p w14:paraId="6F9CA51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.vizinhos[a].append((b, km))</w:t>
            </w:r>
          </w:p>
          <w:p w14:paraId="6775865E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.vizinhos[b].append((a, km))</w:t>
            </w:r>
          </w:p>
          <w:p w14:paraId="22B0B478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CD --4km--&gt; Centro   vira   ("Centro", 4) na listinha do CD</w:t>
            </w:r>
          </w:p>
        </w:tc>
      </w:tr>
    </w:tbl>
    <w:p w14:paraId="026B78B9" w14:textId="77777777" w:rsidR="00E814DD" w:rsidRDefault="00E814DD"/>
    <w:p w14:paraId="7002F672" w14:textId="77777777" w:rsidR="00E814DD" w:rsidRDefault="00C91DD9">
      <w:pPr>
        <w:spacing w:before="160" w:after="80" w:line="283" w:lineRule="auto"/>
        <w:jc w:val="center"/>
      </w:pPr>
      <w:r>
        <w:rPr>
          <w:noProof/>
        </w:rPr>
        <w:lastRenderedPageBreak/>
        <w:drawing>
          <wp:inline distT="0" distB="0" distL="0" distR="0" wp14:anchorId="0B4EFDEF" wp14:editId="70707491">
            <wp:extent cx="5472000" cy="18761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onder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7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7D2" w14:textId="77777777" w:rsidR="00E814DD" w:rsidRDefault="00C91DD9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CD–Centro 4 km, Centro–Asa Sul 3 km. BFS ainda conta ruas, não soma km.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606518C8" w14:textId="77777777">
        <w:trPr>
          <w:jc w:val="center"/>
        </w:trPr>
        <w:tc>
          <w:tcPr>
            <w:tcW w:w="9638" w:type="dxa"/>
            <w:tcBorders>
              <w:top w:val="single" w:sz="4" w:space="0" w:color="F8EBE8"/>
              <w:left w:val="single" w:sz="28" w:space="0" w:color="8B1E1E"/>
              <w:bottom w:val="single" w:sz="4" w:space="0" w:color="F8EBE8"/>
              <w:right w:val="single" w:sz="4" w:space="0" w:color="F8EBE8"/>
            </w:tcBorders>
            <w:shd w:val="clear" w:color="auto" w:fill="F8E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6ED22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Atenção</w:t>
            </w:r>
          </w:p>
          <w:p w14:paraId="02F3DCAA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A BFS desta aula </w:t>
            </w:r>
            <w:r>
              <w:rPr>
                <w:rFonts w:eastAsia="Calibri"/>
                <w:i/>
                <w:sz w:val="22"/>
              </w:rPr>
              <w:t>ignora</w:t>
            </w:r>
            <w:r>
              <w:rPr>
                <w:rFonts w:eastAsia="Calibri"/>
                <w:sz w:val="22"/>
              </w:rPr>
              <w:t xml:space="preserve"> o peso. Caminho mais curto em km é outro algoritmo (Dijkstra) — fora do recorte de 2h30. No projeto, BFS no mapa não ponderado já vale.</w:t>
            </w:r>
          </w:p>
        </w:tc>
      </w:tr>
    </w:tbl>
    <w:p w14:paraId="2174A540" w14:textId="77777777" w:rsidR="00E814DD" w:rsidRDefault="00E814DD"/>
    <w:p w14:paraId="12F444A5" w14:textId="77777777" w:rsidR="00E814DD" w:rsidRDefault="00C91DD9">
      <w:pPr>
        <w:spacing w:before="320" w:line="283" w:lineRule="auto"/>
        <w:outlineLvl w:val="1"/>
      </w:pPr>
      <w:bookmarkStart w:id="7" w:name="s_como_guardar_lista_ou_matriz"/>
      <w:r>
        <w:rPr>
          <w:rFonts w:ascii="Trebuchet MS" w:eastAsia="Trebuchet MS" w:hAnsi="Trebuchet MS"/>
          <w:b/>
          <w:color w:val="1A6B64"/>
          <w:sz w:val="30"/>
        </w:rPr>
        <w:t>Como guardar: lista ou matriz</w:t>
      </w:r>
      <w:bookmarkEnd w:id="7"/>
    </w:p>
    <w:p w14:paraId="3FFA30DA" w14:textId="77777777" w:rsidR="00E814DD" w:rsidRDefault="00C91DD9">
      <w:r>
        <w:rPr>
          <w:rFonts w:eastAsia="Calibri"/>
        </w:rPr>
        <w:t xml:space="preserve">O grafo é a ideia. Na RAM você escolhe uma </w:t>
      </w:r>
      <w:r>
        <w:rPr>
          <w:rFonts w:eastAsia="Calibri"/>
          <w:i/>
        </w:rPr>
        <w:t>representação</w:t>
      </w:r>
      <w:r>
        <w:rPr>
          <w:rFonts w:eastAsia="Calibri"/>
        </w:rPr>
        <w:t xml:space="preserve">. As duas guardam o </w:t>
      </w:r>
      <w:r>
        <w:rPr>
          <w:rFonts w:eastAsia="Calibri"/>
          <w:i/>
        </w:rPr>
        <w:t>mesmo</w:t>
      </w:r>
      <w:r>
        <w:rPr>
          <w:rFonts w:eastAsia="Calibri"/>
        </w:rPr>
        <w:t xml:space="preserve"> mapa; mudam custo de memória e de consulta.</w:t>
      </w:r>
    </w:p>
    <w:p w14:paraId="7C30FCE6" w14:textId="77777777" w:rsidR="00E814DD" w:rsidRDefault="00C91DD9">
      <w:pPr>
        <w:spacing w:before="160" w:after="80" w:line="283" w:lineRule="auto"/>
        <w:jc w:val="center"/>
      </w:pPr>
      <w:r>
        <w:rPr>
          <w:noProof/>
        </w:rPr>
        <w:drawing>
          <wp:inline distT="0" distB="0" distL="0" distR="0" wp14:anchorId="2534D39A" wp14:editId="76A692FC">
            <wp:extent cx="5472000" cy="24233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present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2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FE5C" w14:textId="77777777" w:rsidR="00E814DD" w:rsidRDefault="00C91DD9">
      <w:pPr>
        <w:spacing w:after="200" w:line="283" w:lineRule="auto"/>
        <w:jc w:val="center"/>
      </w:pPr>
      <w:r>
        <w:rPr>
          <w:rFonts w:eastAsia="Calibri"/>
          <w:i/>
          <w:color w:val="5C5C5C"/>
          <w:sz w:val="18"/>
        </w:rPr>
        <w:t>Lista: para cada vértice, os vizinhos. Matriz: tabela V×V com 0/1 (ou o peso).</w:t>
      </w:r>
    </w:p>
    <w:p w14:paraId="36C50489" w14:textId="77777777" w:rsidR="00E814DD" w:rsidRDefault="00C91DD9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matriz do grafo A–B–C–D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2DF19D11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BD203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        Alice Bruno Carlos Duda</w:t>
            </w:r>
          </w:p>
          <w:p w14:paraId="5AC4998D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Alice     0     1      0     1</w:t>
            </w:r>
          </w:p>
          <w:p w14:paraId="4343959B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Bruno     1     0      1     0</w:t>
            </w:r>
          </w:p>
          <w:p w14:paraId="12CF3DEB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Carlos    0     1      0     0</w:t>
            </w:r>
          </w:p>
          <w:p w14:paraId="33871559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Duda      1     0      0     0</w:t>
            </w:r>
          </w:p>
          <w:p w14:paraId="604ABAEA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7A8B99"/>
                <w:sz w:val="20"/>
              </w:rPr>
              <w:t># 1 = tem aresta. Olhar a célula é O(1). A tabela inteira gasta O(V²).</w:t>
            </w:r>
          </w:p>
        </w:tc>
      </w:tr>
    </w:tbl>
    <w:p w14:paraId="29236AE5" w14:textId="77777777" w:rsidR="00E814DD" w:rsidRDefault="00E814DD"/>
    <w:p w14:paraId="4EC8A53D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Lista de adjacência</w:t>
      </w:r>
      <w:r>
        <w:rPr>
          <w:rFonts w:eastAsia="Calibri"/>
        </w:rPr>
        <w:t xml:space="preserve"> — o curso. Boa quando o grafo é </w:t>
      </w:r>
      <w:r>
        <w:rPr>
          <w:rFonts w:eastAsia="Calibri"/>
          <w:i/>
        </w:rPr>
        <w:t>esparso</w:t>
      </w:r>
      <w:r>
        <w:rPr>
          <w:rFonts w:eastAsia="Calibri"/>
        </w:rPr>
        <w:t xml:space="preserve"> (poucas ruas). Olhar os vizinhos de v é percorrer </w:t>
      </w:r>
      <w:r>
        <w:rPr>
          <w:rFonts w:ascii="Consolas" w:eastAsia="Consolas" w:hAnsi="Consolas"/>
          <w:color w:val="1A6B64"/>
          <w:sz w:val="22"/>
        </w:rPr>
        <w:t>vizinhos[v]</w:t>
      </w:r>
      <w:r>
        <w:rPr>
          <w:rFonts w:eastAsia="Calibri"/>
        </w:rPr>
        <w:t>.</w:t>
      </w:r>
    </w:p>
    <w:p w14:paraId="0277EB08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  <w:i/>
        </w:rPr>
        <w:t>Matriz de adjacência</w:t>
      </w:r>
      <w:r>
        <w:rPr>
          <w:rFonts w:eastAsia="Calibri"/>
        </w:rPr>
        <w:t xml:space="preserve"> — tabela V×V. “Existe aresta A–C?” é </w:t>
      </w:r>
      <w:r>
        <w:rPr>
          <w:rFonts w:ascii="Consolas" w:eastAsia="Consolas" w:hAnsi="Consolas"/>
          <w:color w:val="1A6B64"/>
          <w:sz w:val="22"/>
        </w:rPr>
        <w:t>O(1)</w:t>
      </w:r>
      <w:r>
        <w:rPr>
          <w:rFonts w:eastAsia="Calibri"/>
        </w:rPr>
        <w:t xml:space="preserve">. Gasta </w:t>
      </w:r>
      <w:r>
        <w:rPr>
          <w:rFonts w:ascii="Consolas" w:eastAsia="Consolas" w:hAnsi="Consolas"/>
          <w:color w:val="1A6B64"/>
          <w:sz w:val="22"/>
        </w:rPr>
        <w:t>O(V²)</w:t>
      </w:r>
      <w:r>
        <w:rPr>
          <w:rFonts w:eastAsia="Calibri"/>
        </w:rPr>
        <w:t xml:space="preserve"> mesmo se quase tudo for zero.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637062DB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04B87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4DDE47AC" w14:textId="77777777" w:rsidR="00E814DD" w:rsidRDefault="00C91DD9">
            <w:pPr>
              <w:spacing w:after="0"/>
            </w:pPr>
            <w:r>
              <w:rPr>
                <w:rFonts w:ascii="Consolas" w:eastAsia="Consolas" w:hAnsi="Consolas"/>
                <w:color w:val="1A6B64"/>
                <w:sz w:val="20"/>
              </w:rPr>
              <w:t>self.vizinhos</w:t>
            </w:r>
            <w:r>
              <w:rPr>
                <w:rFonts w:eastAsia="Calibri"/>
                <w:sz w:val="22"/>
              </w:rPr>
              <w:t xml:space="preserve"> no código é um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de listinhas — hash (Aula 4) apontando para listas (Aula 2). O </w:t>
            </w:r>
            <w:r>
              <w:rPr>
                <w:rFonts w:eastAsia="Calibri"/>
                <w:i/>
                <w:sz w:val="22"/>
              </w:rPr>
              <w:t>grafo</w:t>
            </w:r>
            <w:r>
              <w:rPr>
                <w:rFonts w:eastAsia="Calibri"/>
                <w:sz w:val="22"/>
              </w:rPr>
              <w:t xml:space="preserve"> é o que isso representa, não o </w:t>
            </w:r>
            <w:r>
              <w:rPr>
                <w:rFonts w:ascii="Consolas" w:eastAsia="Consolas" w:hAnsi="Consolas"/>
                <w:color w:val="1A6B64"/>
                <w:sz w:val="20"/>
              </w:rPr>
              <w:t>dict</w:t>
            </w:r>
            <w:r>
              <w:rPr>
                <w:rFonts w:eastAsia="Calibri"/>
                <w:sz w:val="22"/>
              </w:rPr>
              <w:t xml:space="preserve"> em si.</w:t>
            </w:r>
          </w:p>
        </w:tc>
      </w:tr>
    </w:tbl>
    <w:p w14:paraId="698D4F70" w14:textId="77777777" w:rsidR="00E814DD" w:rsidRDefault="00E814DD"/>
    <w:p w14:paraId="6D2D5A65" w14:textId="77777777" w:rsidR="00E814DD" w:rsidRDefault="00C91DD9">
      <w:pPr>
        <w:spacing w:before="320" w:line="283" w:lineRule="auto"/>
        <w:outlineLvl w:val="1"/>
      </w:pPr>
      <w:bookmarkStart w:id="8" w:name="s_bfs_com_fila"/>
      <w:r>
        <w:rPr>
          <w:rFonts w:ascii="Trebuchet MS" w:eastAsia="Trebuchet MS" w:hAnsi="Trebuchet MS"/>
          <w:b/>
          <w:color w:val="1A6B64"/>
          <w:sz w:val="30"/>
        </w:rPr>
        <w:t>BFS com fila</w:t>
      </w:r>
      <w:bookmarkEnd w:id="8"/>
    </w:p>
    <w:p w14:paraId="7FF1C54E" w14:textId="77777777" w:rsidR="00E814DD" w:rsidRDefault="00C91DD9">
      <w:r>
        <w:rPr>
          <w:rFonts w:eastAsia="Calibri"/>
        </w:rPr>
        <w:t xml:space="preserve">Busca em largura visita camada por camada. A estrutura certa é a </w:t>
      </w:r>
      <w:r>
        <w:rPr>
          <w:rFonts w:eastAsia="Calibri"/>
          <w:i/>
        </w:rPr>
        <w:t>fila</w:t>
      </w:r>
      <w:r>
        <w:rPr>
          <w:rFonts w:eastAsia="Calibri"/>
        </w:rPr>
        <w:t xml:space="preserve"> da Aula 3 (quem entra primeiro na visita sai primeiro). O caminho mais curto em </w:t>
      </w:r>
      <w:r>
        <w:rPr>
          <w:rFonts w:eastAsia="Calibri"/>
          <w:i/>
        </w:rPr>
        <w:t>número de arestas</w:t>
      </w:r>
      <w:r>
        <w:rPr>
          <w:rFonts w:eastAsia="Calibri"/>
        </w:rPr>
        <w:t xml:space="preserve"> cai de graça se você guardar </w:t>
      </w:r>
      <w:r>
        <w:rPr>
          <w:rFonts w:ascii="Consolas" w:eastAsia="Consolas" w:hAnsi="Consolas"/>
          <w:color w:val="1A6B64"/>
          <w:sz w:val="22"/>
        </w:rPr>
        <w:t>veio_de</w:t>
      </w:r>
      <w:r>
        <w:rPr>
          <w:rFonts w:eastAsia="Calibri"/>
        </w:rPr>
        <w:t>.</w:t>
      </w:r>
    </w:p>
    <w:p w14:paraId="792B41D6" w14:textId="77777777" w:rsidR="00E814DD" w:rsidRDefault="00C91DD9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1. </w:t>
      </w:r>
      <w:r>
        <w:rPr>
          <w:rFonts w:eastAsia="Calibri"/>
        </w:rPr>
        <w:t xml:space="preserve">Enfileira o início. Marca </w:t>
      </w:r>
      <w:r>
        <w:rPr>
          <w:rFonts w:ascii="Consolas" w:eastAsia="Consolas" w:hAnsi="Consolas"/>
          <w:color w:val="1A6B64"/>
          <w:sz w:val="22"/>
        </w:rPr>
        <w:t>veio_de[inicio] = None</w:t>
      </w:r>
      <w:r>
        <w:rPr>
          <w:rFonts w:eastAsia="Calibri"/>
        </w:rPr>
        <w:t>.</w:t>
      </w:r>
    </w:p>
    <w:p w14:paraId="0B899C5E" w14:textId="77777777" w:rsidR="00E814DD" w:rsidRDefault="00C91DD9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2. </w:t>
      </w:r>
      <w:r>
        <w:rPr>
          <w:rFonts w:ascii="Consolas" w:eastAsia="Consolas" w:hAnsi="Consolas"/>
          <w:color w:val="1A6B64"/>
          <w:sz w:val="22"/>
        </w:rPr>
        <w:t>popleft</w:t>
      </w:r>
      <w:r>
        <w:rPr>
          <w:rFonts w:eastAsia="Calibri"/>
        </w:rPr>
        <w:t xml:space="preserve"> no atual. Se for o destino, para.</w:t>
      </w:r>
    </w:p>
    <w:p w14:paraId="39406BBC" w14:textId="77777777" w:rsidR="00E814DD" w:rsidRDefault="00C91DD9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3. </w:t>
      </w:r>
      <w:r>
        <w:rPr>
          <w:rFonts w:eastAsia="Calibri"/>
        </w:rPr>
        <w:t xml:space="preserve">Para cada </w:t>
      </w:r>
      <w:r>
        <w:rPr>
          <w:rFonts w:eastAsia="Calibri"/>
          <w:i/>
        </w:rPr>
        <w:t>adjacente</w:t>
      </w:r>
      <w:r>
        <w:rPr>
          <w:rFonts w:eastAsia="Calibri"/>
        </w:rPr>
        <w:t xml:space="preserve"> ainda não visto: marca </w:t>
      </w:r>
      <w:r>
        <w:rPr>
          <w:rFonts w:ascii="Consolas" w:eastAsia="Consolas" w:hAnsi="Consolas"/>
          <w:color w:val="1A6B64"/>
          <w:sz w:val="22"/>
        </w:rPr>
        <w:t>veio_de[vizinho] = atual</w:t>
      </w:r>
      <w:r>
        <w:rPr>
          <w:rFonts w:eastAsia="Calibri"/>
        </w:rPr>
        <w:t xml:space="preserve"> e enfileira.</w:t>
      </w:r>
    </w:p>
    <w:p w14:paraId="7771DDDD" w14:textId="77777777" w:rsidR="00E814DD" w:rsidRDefault="00C91DD9">
      <w:pPr>
        <w:spacing w:after="120"/>
      </w:pPr>
      <w:r>
        <w:rPr>
          <w:rFonts w:ascii="Trebuchet MS" w:eastAsia="Trebuchet MS" w:hAnsi="Trebuchet MS"/>
          <w:b/>
          <w:color w:val="C46B3A"/>
        </w:rPr>
        <w:t xml:space="preserve">Passo 4. </w:t>
      </w:r>
      <w:r>
        <w:rPr>
          <w:rFonts w:eastAsia="Calibri"/>
        </w:rPr>
        <w:t xml:space="preserve">No fim, anda </w:t>
      </w:r>
      <w:r>
        <w:rPr>
          <w:rFonts w:ascii="Consolas" w:eastAsia="Consolas" w:hAnsi="Consolas"/>
          <w:color w:val="1A6B64"/>
          <w:sz w:val="22"/>
        </w:rPr>
        <w:t>veio_de</w:t>
      </w:r>
      <w:r>
        <w:rPr>
          <w:rFonts w:eastAsia="Calibri"/>
        </w:rPr>
        <w:t xml:space="preserve"> de trás para frente e inverte — esse é o caminho.</w:t>
      </w:r>
    </w:p>
    <w:p w14:paraId="66596DEE" w14:textId="77777777" w:rsidR="00E814DD" w:rsidRDefault="00C91DD9">
      <w:pPr>
        <w:spacing w:before="160" w:after="0"/>
      </w:pPr>
      <w:r>
        <w:rPr>
          <w:rFonts w:ascii="Trebuchet MS" w:eastAsia="Trebuchet MS" w:hAnsi="Trebuchet MS"/>
          <w:b/>
          <w:color w:val="5C5C5C"/>
          <w:sz w:val="18"/>
        </w:rPr>
        <w:t>exemplos/06_grafo.py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182E6AA4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A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B2D0A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from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collections </w:t>
            </w:r>
            <w:r>
              <w:rPr>
                <w:rFonts w:ascii="Consolas" w:eastAsia="Consolas" w:hAnsi="Consolas"/>
                <w:color w:val="E08D5A"/>
                <w:sz w:val="20"/>
              </w:rPr>
              <w:t>import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deque</w:t>
            </w:r>
          </w:p>
          <w:p w14:paraId="665B897C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60B6445E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4B69C0AF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08D5A"/>
                <w:sz w:val="20"/>
              </w:rPr>
              <w:t>class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Grafo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14:paraId="3311E10D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__init__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):</w:t>
            </w:r>
          </w:p>
          <w:p w14:paraId="4FF383A4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 = {}</w:t>
            </w:r>
          </w:p>
          <w:p w14:paraId="4C0E1533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53503193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adicionar_vertice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nome):</w:t>
            </w:r>
          </w:p>
          <w:p w14:paraId="468AAB65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.vizinhos.setdefault(nome, [])</w:t>
            </w:r>
          </w:p>
          <w:p w14:paraId="50DE171C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732969B5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adicionar_aresta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a, b):</w:t>
            </w:r>
          </w:p>
          <w:p w14:paraId="16C92B1C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.adicionar_vertice(a)</w:t>
            </w:r>
          </w:p>
          <w:p w14:paraId="3E87897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.adicionar_vertice(b)</w:t>
            </w:r>
          </w:p>
          <w:p w14:paraId="70B09DB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.vizinhos[a].append(b)</w:t>
            </w:r>
          </w:p>
          <w:p w14:paraId="429EBA36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.vizinhos[b].append(a)</w:t>
            </w:r>
          </w:p>
          <w:p w14:paraId="5E5A8FE5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534F1BB5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</w:t>
            </w:r>
            <w:r>
              <w:rPr>
                <w:rFonts w:ascii="Consolas" w:eastAsia="Consolas" w:hAnsi="Consolas"/>
                <w:color w:val="E08D5A"/>
                <w:sz w:val="20"/>
              </w:rPr>
              <w:t>def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8C07A"/>
                <w:sz w:val="20"/>
              </w:rPr>
              <w:t>bfs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, inicio, destino):</w:t>
            </w:r>
          </w:p>
          <w:p w14:paraId="1CE6CE97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fila = deque([inicio])</w:t>
            </w:r>
          </w:p>
          <w:p w14:paraId="5D90368B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veio_de = {inicio: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}</w:t>
            </w:r>
          </w:p>
          <w:p w14:paraId="00895B7A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fila:</w:t>
            </w:r>
          </w:p>
          <w:p w14:paraId="3086F6CB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atual = fila.popleft()</w:t>
            </w:r>
          </w:p>
          <w:p w14:paraId="44B68850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 == destino:</w:t>
            </w:r>
          </w:p>
          <w:p w14:paraId="29983DBE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break</w:t>
            </w:r>
          </w:p>
          <w:p w14:paraId="5085678E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for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vizinho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self</w:t>
            </w:r>
            <w:r>
              <w:rPr>
                <w:rFonts w:ascii="Consolas" w:eastAsia="Consolas" w:hAnsi="Consolas"/>
                <w:color w:val="D6DEE4"/>
                <w:sz w:val="20"/>
              </w:rPr>
              <w:t>.vizinhos[atual]:</w:t>
            </w:r>
          </w:p>
          <w:p w14:paraId="28E2A20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vizinho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veio_de:</w:t>
            </w:r>
          </w:p>
          <w:p w14:paraId="196DDE07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    veio_de[vizinho] = atual</w:t>
            </w:r>
          </w:p>
          <w:p w14:paraId="26EB67F8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        fila.append(vizinho)</w:t>
            </w:r>
          </w:p>
          <w:p w14:paraId="30005C21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if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destino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in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veio_de:</w:t>
            </w:r>
          </w:p>
          <w:p w14:paraId="18DB18F6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</w:p>
          <w:p w14:paraId="285946F9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caminho = []</w:t>
            </w:r>
          </w:p>
          <w:p w14:paraId="04047B61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lastRenderedPageBreak/>
              <w:t xml:space="preserve">        atual = destino</w:t>
            </w:r>
          </w:p>
          <w:p w14:paraId="3AFDDF34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while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atual </w:t>
            </w:r>
            <w:r>
              <w:rPr>
                <w:rFonts w:ascii="Consolas" w:eastAsia="Consolas" w:hAnsi="Consolas"/>
                <w:color w:val="E08D5A"/>
                <w:sz w:val="20"/>
              </w:rPr>
              <w:t>is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not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  <w:r>
              <w:rPr>
                <w:rFonts w:ascii="Consolas" w:eastAsia="Consolas" w:hAnsi="Consolas"/>
                <w:color w:val="E08D5A"/>
                <w:sz w:val="20"/>
              </w:rPr>
              <w:t>None</w:t>
            </w:r>
            <w:r>
              <w:rPr>
                <w:rFonts w:ascii="Consolas" w:eastAsia="Consolas" w:hAnsi="Consolas"/>
                <w:color w:val="D6DEE4"/>
                <w:sz w:val="20"/>
              </w:rPr>
              <w:t>:</w:t>
            </w:r>
          </w:p>
          <w:p w14:paraId="386892C0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caminho.append(atual)</w:t>
            </w:r>
          </w:p>
          <w:p w14:paraId="1ED2A6D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    atual = veio_de[atual]</w:t>
            </w:r>
          </w:p>
          <w:p w14:paraId="12567C51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caminho.reverse()</w:t>
            </w:r>
          </w:p>
          <w:p w14:paraId="1AEBE17B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       </w:t>
            </w:r>
            <w:r>
              <w:rPr>
                <w:rFonts w:ascii="Consolas" w:eastAsia="Consolas" w:hAnsi="Consolas"/>
                <w:color w:val="E08D5A"/>
                <w:sz w:val="20"/>
              </w:rPr>
              <w:t>return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 caminho</w:t>
            </w:r>
          </w:p>
          <w:p w14:paraId="6635EC0C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3DAD6353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 xml:space="preserve"> </w:t>
            </w:r>
          </w:p>
          <w:p w14:paraId="3FC82E4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 = Grafo()</w:t>
            </w:r>
          </w:p>
          <w:p w14:paraId="7DA38246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rede.adicionar_aresta(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04C9B1A4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rede.adicionar_aresta(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48B09DF2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D6DEE4"/>
                <w:sz w:val="20"/>
              </w:rPr>
              <w:t>rede.adicionar_aresta(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"Duda"</w:t>
            </w:r>
            <w:r>
              <w:rPr>
                <w:rFonts w:ascii="Consolas" w:eastAsia="Consolas" w:hAnsi="Consolas"/>
                <w:color w:val="D6DEE4"/>
                <w:sz w:val="20"/>
              </w:rPr>
              <w:t>)</w:t>
            </w:r>
          </w:p>
          <w:p w14:paraId="3AA81DB0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"Amigos de Bruno:"</w:t>
            </w:r>
            <w:r>
              <w:rPr>
                <w:rFonts w:ascii="Consolas" w:eastAsia="Consolas" w:hAnsi="Consolas"/>
                <w:color w:val="D6DEE4"/>
                <w:sz w:val="20"/>
              </w:rPr>
              <w:t>, rede.vizinhos[</w:t>
            </w:r>
            <w:r>
              <w:rPr>
                <w:rFonts w:ascii="Consolas" w:eastAsia="Consolas" w:hAnsi="Consolas"/>
                <w:color w:val="8FBF7F"/>
                <w:sz w:val="20"/>
              </w:rPr>
              <w:t>"Bruno"</w:t>
            </w:r>
            <w:r>
              <w:rPr>
                <w:rFonts w:ascii="Consolas" w:eastAsia="Consolas" w:hAnsi="Consolas"/>
                <w:color w:val="D6DEE4"/>
                <w:sz w:val="20"/>
              </w:rPr>
              <w:t>])</w:t>
            </w:r>
          </w:p>
          <w:p w14:paraId="5E87BB6F" w14:textId="77777777" w:rsidR="00E814DD" w:rsidRDefault="00C91DD9">
            <w:pPr>
              <w:spacing w:after="0" w:line="259" w:lineRule="auto"/>
            </w:pPr>
            <w:r>
              <w:rPr>
                <w:rFonts w:ascii="Consolas" w:eastAsia="Consolas" w:hAnsi="Consolas"/>
                <w:color w:val="E8C07A"/>
                <w:sz w:val="20"/>
              </w:rPr>
              <w:t>print</w:t>
            </w:r>
            <w:r>
              <w:rPr>
                <w:rFonts w:ascii="Consolas" w:eastAsia="Consolas" w:hAnsi="Consolas"/>
                <w:color w:val="D6DEE4"/>
                <w:sz w:val="20"/>
              </w:rPr>
              <w:t>(</w:t>
            </w:r>
            <w:r>
              <w:rPr>
                <w:rFonts w:ascii="Consolas" w:eastAsia="Consolas" w:hAnsi="Consolas"/>
                <w:color w:val="8FBF7F"/>
                <w:sz w:val="20"/>
              </w:rPr>
              <w:t>"Caminho Alice → Carlos:"</w:t>
            </w:r>
            <w:r>
              <w:rPr>
                <w:rFonts w:ascii="Consolas" w:eastAsia="Consolas" w:hAnsi="Consolas"/>
                <w:color w:val="D6DEE4"/>
                <w:sz w:val="20"/>
              </w:rPr>
              <w:t>, rede.bfs(</w:t>
            </w:r>
            <w:r>
              <w:rPr>
                <w:rFonts w:ascii="Consolas" w:eastAsia="Consolas" w:hAnsi="Consolas"/>
                <w:color w:val="8FBF7F"/>
                <w:sz w:val="20"/>
              </w:rPr>
              <w:t>"Alice"</w:t>
            </w:r>
            <w:r>
              <w:rPr>
                <w:rFonts w:ascii="Consolas" w:eastAsia="Consolas" w:hAnsi="Consolas"/>
                <w:color w:val="D6DEE4"/>
                <w:sz w:val="20"/>
              </w:rPr>
              <w:t xml:space="preserve">, </w:t>
            </w:r>
            <w:r>
              <w:rPr>
                <w:rFonts w:ascii="Consolas" w:eastAsia="Consolas" w:hAnsi="Consolas"/>
                <w:color w:val="8FBF7F"/>
                <w:sz w:val="20"/>
              </w:rPr>
              <w:t>"Carlos"</w:t>
            </w:r>
            <w:r>
              <w:rPr>
                <w:rFonts w:ascii="Consolas" w:eastAsia="Consolas" w:hAnsi="Consolas"/>
                <w:color w:val="D6DEE4"/>
                <w:sz w:val="20"/>
              </w:rPr>
              <w:t>))</w:t>
            </w:r>
          </w:p>
        </w:tc>
      </w:tr>
    </w:tbl>
    <w:p w14:paraId="47BDDCD6" w14:textId="77777777" w:rsidR="00E814DD" w:rsidRDefault="00E814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4731CE67" w14:textId="77777777">
        <w:trPr>
          <w:jc w:val="center"/>
        </w:trPr>
        <w:tc>
          <w:tcPr>
            <w:tcW w:w="9638" w:type="dxa"/>
            <w:tcBorders>
              <w:top w:val="single" w:sz="4" w:space="0" w:color="F7EFE8"/>
              <w:left w:val="single" w:sz="28" w:space="0" w:color="C46B3A"/>
              <w:bottom w:val="single" w:sz="4" w:space="0" w:color="F7EFE8"/>
              <w:right w:val="single" w:sz="4" w:space="0" w:color="F7EFE8"/>
            </w:tcBorders>
            <w:shd w:val="clear" w:color="auto" w:fill="F7EF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DCD9D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Dica</w:t>
            </w:r>
          </w:p>
          <w:p w14:paraId="4755F200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Aqui o exemplo usa </w:t>
            </w:r>
            <w:hyperlink w:anchor="glossario_s_deque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deque</w:t>
              </w:r>
            </w:hyperlink>
            <w:r>
              <w:rPr>
                <w:rFonts w:eastAsia="Calibri"/>
                <w:sz w:val="22"/>
              </w:rPr>
              <w:t xml:space="preserve"> + </w:t>
            </w:r>
            <w:hyperlink w:anchor="glossario_s_popleft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popleft()</w:t>
              </w:r>
            </w:hyperlink>
            <w:r>
              <w:rPr>
                <w:rFonts w:eastAsia="Calibri"/>
                <w:sz w:val="22"/>
              </w:rPr>
              <w:t xml:space="preserve"> para a BFS ficar </w:t>
            </w:r>
            <w:r>
              <w:rPr>
                <w:rFonts w:ascii="Consolas" w:eastAsia="Consolas" w:hAnsi="Consolas"/>
                <w:color w:val="1A6B64"/>
                <w:sz w:val="20"/>
              </w:rPr>
              <w:t>O(1)</w:t>
            </w:r>
            <w:r>
              <w:rPr>
                <w:rFonts w:eastAsia="Calibri"/>
                <w:sz w:val="22"/>
              </w:rPr>
              <w:t xml:space="preserve"> na ponta da fila. É a mesma regra FIFO que vocês implementaram com nós. No projeto, pode colar a classe </w:t>
            </w:r>
            <w:r>
              <w:rPr>
                <w:rFonts w:ascii="Consolas" w:eastAsia="Consolas" w:hAnsi="Consolas"/>
                <w:color w:val="1A6B64"/>
                <w:sz w:val="20"/>
              </w:rPr>
              <w:t>Fila</w:t>
            </w:r>
            <w:r>
              <w:rPr>
                <w:rFonts w:eastAsia="Calibri"/>
                <w:sz w:val="22"/>
              </w:rPr>
              <w:t xml:space="preserve"> da Aula 3 no lugar do deque. Vértices novos usam </w:t>
            </w:r>
            <w:hyperlink w:anchor="glossario_s_setdefault" w:history="1">
              <w:r>
                <w:rPr>
                  <w:rFonts w:ascii="Consolas" w:hAnsi="Consolas"/>
                  <w:color w:val="1A6B64"/>
                  <w:sz w:val="20"/>
                  <w:u w:val="single"/>
                </w:rPr>
                <w:t>setdefault()</w:t>
              </w:r>
            </w:hyperlink>
            <w:r>
              <w:rPr>
                <w:rFonts w:eastAsia="Calibri"/>
                <w:sz w:val="22"/>
              </w:rPr>
              <w:t xml:space="preserve">. DFS usaria </w:t>
            </w:r>
            <w:r>
              <w:rPr>
                <w:rFonts w:eastAsia="Calibri"/>
                <w:i/>
                <w:sz w:val="22"/>
              </w:rPr>
              <w:t>pilha</w:t>
            </w:r>
            <w:r>
              <w:rPr>
                <w:rFonts w:eastAsia="Calibri"/>
                <w:sz w:val="22"/>
              </w:rPr>
              <w:t xml:space="preserve"> — não garante menos arestas.</w:t>
            </w:r>
          </w:p>
        </w:tc>
      </w:tr>
    </w:tbl>
    <w:p w14:paraId="5CC82E8A" w14:textId="77777777" w:rsidR="00E814DD" w:rsidRDefault="00E814DD"/>
    <w:p w14:paraId="06AE5E45" w14:textId="77777777" w:rsidR="00E814DD" w:rsidRDefault="00C91DD9">
      <w:pPr>
        <w:spacing w:before="320" w:line="283" w:lineRule="auto"/>
        <w:outlineLvl w:val="1"/>
      </w:pPr>
      <w:bookmarkStart w:id="9" w:name="s_praticas_da_aula"/>
      <w:r>
        <w:rPr>
          <w:rFonts w:ascii="Trebuchet MS" w:eastAsia="Trebuchet MS" w:hAnsi="Trebuchet MS"/>
          <w:b/>
          <w:color w:val="1A6B64"/>
          <w:sz w:val="30"/>
        </w:rPr>
        <w:t>Práticas da aula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65B500DB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33363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A — No papel, o vocabulário</w:t>
            </w:r>
          </w:p>
          <w:p w14:paraId="7AB75140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>Desenhe 5 pessoas e algumas amizades. Marque: um par adjacente, o grau de cada um, um caminho de 2 arestas, um ciclo se houver. Diga se o desenho é direcionado ou não.</w:t>
            </w:r>
          </w:p>
        </w:tc>
      </w:tr>
    </w:tbl>
    <w:p w14:paraId="6BEEAE18" w14:textId="77777777" w:rsidR="00E814DD" w:rsidRDefault="00E814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6B914BA2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9B512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B — Rede social restrita</w:t>
            </w:r>
          </w:p>
          <w:p w14:paraId="29C4522D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Cadastre 5 pessoas e algumas amizades no </w:t>
            </w:r>
            <w:r>
              <w:rPr>
                <w:rFonts w:ascii="Consolas" w:eastAsia="Consolas" w:hAnsi="Consolas"/>
                <w:color w:val="1A6B64"/>
                <w:sz w:val="20"/>
              </w:rPr>
              <w:t>06_grafo.py</w:t>
            </w:r>
            <w:r>
              <w:rPr>
                <w:rFonts w:eastAsia="Calibri"/>
                <w:sz w:val="22"/>
              </w:rPr>
              <w:t>. Mostre amigos em comum (interseção das listas) e o caminho mais curto entre dois usuários com BFS. Confira com o desenho.</w:t>
            </w:r>
          </w:p>
        </w:tc>
      </w:tr>
    </w:tbl>
    <w:p w14:paraId="400F6409" w14:textId="77777777" w:rsidR="00E814DD" w:rsidRDefault="00E814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814DD" w14:paraId="71AFF7B5" w14:textId="77777777">
        <w:trPr>
          <w:jc w:val="center"/>
        </w:trPr>
        <w:tc>
          <w:tcPr>
            <w:tcW w:w="9638" w:type="dxa"/>
            <w:tcBorders>
              <w:top w:val="single" w:sz="4" w:space="0" w:color="F3EEF8"/>
              <w:left w:val="single" w:sz="28" w:space="0" w:color="6D28D9"/>
              <w:bottom w:val="single" w:sz="4" w:space="0" w:color="F3EEF8"/>
              <w:right w:val="single" w:sz="4" w:space="0" w:color="F3EEF8"/>
            </w:tcBorders>
            <w:shd w:val="clear" w:color="auto" w:fill="F3EE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D938C" w14:textId="77777777" w:rsidR="00E814DD" w:rsidRDefault="00C91DD9">
            <w:pPr>
              <w:spacing w:after="40"/>
            </w:pPr>
            <w:r>
              <w:rPr>
                <w:rFonts w:ascii="Trebuchet MS" w:eastAsia="Trebuchet MS" w:hAnsi="Trebuchet MS"/>
                <w:b/>
                <w:color w:val="0E2438"/>
                <w:sz w:val="22"/>
              </w:rPr>
              <w:t>Prática C — Mão única (no caderno)</w:t>
            </w:r>
          </w:p>
          <w:p w14:paraId="51923960" w14:textId="77777777" w:rsidR="00E814DD" w:rsidRDefault="00C91DD9">
            <w:pPr>
              <w:spacing w:after="0"/>
            </w:pPr>
            <w:r>
              <w:rPr>
                <w:rFonts w:eastAsia="Calibri"/>
                <w:sz w:val="22"/>
              </w:rPr>
              <w:t xml:space="preserve">Pegue CD → Centro e </w:t>
            </w:r>
            <w:r>
              <w:rPr>
                <w:rFonts w:eastAsia="Calibri"/>
                <w:i/>
                <w:sz w:val="22"/>
              </w:rPr>
              <w:t>não</w:t>
            </w:r>
            <w:r>
              <w:rPr>
                <w:rFonts w:eastAsia="Calibri"/>
                <w:sz w:val="22"/>
              </w:rPr>
              <w:t xml:space="preserve"> desenhe a volta. Escreva a lista de adjacência. O que muda se alguém pedir o caminho Centro → CD?</w:t>
            </w:r>
          </w:p>
        </w:tc>
      </w:tr>
    </w:tbl>
    <w:p w14:paraId="06BEC0CF" w14:textId="77777777" w:rsidR="00E814DD" w:rsidRDefault="00E814DD"/>
    <w:p w14:paraId="5EF787F5" w14:textId="77777777" w:rsidR="00E814DD" w:rsidRDefault="00C91DD9">
      <w:pPr>
        <w:spacing w:before="240" w:after="120" w:line="283" w:lineRule="auto"/>
      </w:pPr>
      <w:r>
        <w:rPr>
          <w:rFonts w:ascii="Trebuchet MS" w:eastAsia="Trebuchet MS" w:hAnsi="Trebuchet MS"/>
          <w:b/>
          <w:color w:val="0E2438"/>
        </w:rPr>
        <w:t>Antes da próxima aula, você precisa conseguir</w:t>
      </w:r>
    </w:p>
    <w:p w14:paraId="5927BC23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Em uma frase: grafo ≠ lista ≠ fila. O que cada um faz nesta aula?</w:t>
      </w:r>
    </w:p>
    <w:p w14:paraId="64696766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 xml:space="preserve">Diferença não direcionado / direcionado no </w:t>
      </w:r>
      <w:r>
        <w:rPr>
          <w:rFonts w:ascii="Consolas" w:eastAsia="Consolas" w:hAnsi="Consolas"/>
          <w:color w:val="1A6B64"/>
          <w:sz w:val="22"/>
        </w:rPr>
        <w:t>append</w:t>
      </w:r>
      <w:r>
        <w:rPr>
          <w:rFonts w:eastAsia="Calibri"/>
        </w:rPr>
        <w:t>.</w:t>
      </w:r>
    </w:p>
    <w:p w14:paraId="3AB0A858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 que é vértice adjacente e como lê o grau na lista.</w:t>
      </w:r>
    </w:p>
    <w:p w14:paraId="26370E37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O que é caminho e por que ciclo existe no grafo e não na BST.</w:t>
      </w:r>
    </w:p>
    <w:p w14:paraId="29290A15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Quando a matriz ganha da lista — e por que o curso usa lista.</w:t>
      </w:r>
    </w:p>
    <w:p w14:paraId="267480A7" w14:textId="77777777" w:rsidR="00E814DD" w:rsidRDefault="00C91DD9">
      <w:pPr>
        <w:spacing w:after="100" w:line="283" w:lineRule="auto"/>
        <w:ind w:left="397" w:hanging="198"/>
      </w:pPr>
      <w:r>
        <w:rPr>
          <w:rFonts w:eastAsia="Calibri"/>
          <w:b/>
          <w:color w:val="C46B3A"/>
          <w:sz w:val="20"/>
        </w:rPr>
        <w:lastRenderedPageBreak/>
        <w:t>▸</w:t>
      </w:r>
      <w:r>
        <w:rPr>
          <w:rFonts w:eastAsia="Calibri"/>
          <w:b/>
          <w:color w:val="C46B3A"/>
          <w:sz w:val="20"/>
        </w:rPr>
        <w:t xml:space="preserve">  </w:t>
      </w:r>
      <w:r>
        <w:rPr>
          <w:rFonts w:eastAsia="Calibri"/>
        </w:rPr>
        <w:t>Por que BFS usa fila (e não pilha) para menos arestas.</w:t>
      </w:r>
    </w:p>
    <w:sectPr w:rsidR="00E814DD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07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3C94B" w14:textId="77777777" w:rsidR="00C91DD9" w:rsidRDefault="00C91DD9">
      <w:pPr>
        <w:spacing w:after="0" w:line="240" w:lineRule="auto"/>
      </w:pPr>
      <w:r>
        <w:separator/>
      </w:r>
    </w:p>
  </w:endnote>
  <w:endnote w:type="continuationSeparator" w:id="0">
    <w:p w14:paraId="31512FBE" w14:textId="77777777" w:rsidR="00C91DD9" w:rsidRDefault="00C91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8B34F" w14:textId="77777777" w:rsidR="007A2C24" w:rsidRDefault="007A2C2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1FCB3" w14:textId="77777777" w:rsidR="00E814DD" w:rsidRDefault="00C91DD9">
    <w:pPr>
      <w:pStyle w:val="Rodap"/>
      <w:spacing w:before="80" w:line="283" w:lineRule="auto"/>
      <w:jc w:val="center"/>
    </w:pPr>
    <w:r>
      <w:rPr>
        <w:rFonts w:eastAsia="Calibri"/>
        <w:color w:val="5C5C5C"/>
        <w:sz w:val="16"/>
      </w:rPr>
      <w:t xml:space="preserve">Celso Brunno Rocha Custódio de Campos  ·  Estruturas de Dados  ·  </w:t>
    </w:r>
    <w:r>
      <w:fldChar w:fldCharType="begin"/>
    </w:r>
    <w:r>
      <w:instrText>PAGE</w:instrText>
    </w:r>
    <w:r>
      <w:fldChar w:fldCharType="separate"/>
    </w:r>
    <w:r>
      <w:rPr>
        <w:color w:val="C46B3A"/>
        <w:sz w:val="16"/>
      </w:rPr>
      <w:t>1</w:t>
    </w:r>
    <w:r>
      <w:rPr>
        <w:color w:val="C46B3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735C" w14:textId="77777777" w:rsidR="007A2C24" w:rsidRDefault="007A2C2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73FA" w14:textId="77777777" w:rsidR="00C91DD9" w:rsidRDefault="00C91DD9">
      <w:pPr>
        <w:spacing w:after="0" w:line="240" w:lineRule="auto"/>
      </w:pPr>
      <w:r>
        <w:separator/>
      </w:r>
    </w:p>
  </w:footnote>
  <w:footnote w:type="continuationSeparator" w:id="0">
    <w:p w14:paraId="6823E074" w14:textId="77777777" w:rsidR="00C91DD9" w:rsidRDefault="00C91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CF939" w14:textId="77777777" w:rsidR="007A2C24" w:rsidRDefault="007A2C2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23CA5" w14:textId="77777777" w:rsidR="00E814DD" w:rsidRDefault="00C91DD9">
    <w:pPr>
      <w:pStyle w:val="Cabealho"/>
      <w:pBdr>
        <w:bottom w:val="single" w:sz="8" w:space="4" w:color="C46B3A"/>
      </w:pBdr>
      <w:spacing w:after="40" w:line="283" w:lineRule="auto"/>
    </w:pPr>
    <w:r>
      <w:rPr>
        <w:rFonts w:ascii="Trebuchet MS" w:eastAsia="Trebuchet MS" w:hAnsi="Trebuchet MS"/>
        <w:b/>
        <w:color w:val="C46B3A"/>
        <w:sz w:val="16"/>
      </w:rPr>
      <w:t>PYTHON</w:t>
    </w:r>
    <w:r>
      <w:rPr>
        <w:rFonts w:eastAsia="Calibri"/>
        <w:color w:val="5C5C5C"/>
        <w:sz w:val="16"/>
      </w:rPr>
      <w:t xml:space="preserve">    Apostila passo a passo  ·  Estruturas de Dados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6DD1" w14:textId="77777777" w:rsidR="007A2C24" w:rsidRDefault="007A2C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945772">
    <w:abstractNumId w:val="8"/>
  </w:num>
  <w:num w:numId="2" w16cid:durableId="1020010172">
    <w:abstractNumId w:val="6"/>
  </w:num>
  <w:num w:numId="3" w16cid:durableId="1274556813">
    <w:abstractNumId w:val="5"/>
  </w:num>
  <w:num w:numId="4" w16cid:durableId="1372539744">
    <w:abstractNumId w:val="4"/>
  </w:num>
  <w:num w:numId="5" w16cid:durableId="633371320">
    <w:abstractNumId w:val="7"/>
  </w:num>
  <w:num w:numId="6" w16cid:durableId="290525587">
    <w:abstractNumId w:val="3"/>
  </w:num>
  <w:num w:numId="7" w16cid:durableId="50659814">
    <w:abstractNumId w:val="2"/>
  </w:num>
  <w:num w:numId="8" w16cid:durableId="1648852200">
    <w:abstractNumId w:val="1"/>
  </w:num>
  <w:num w:numId="9" w16cid:durableId="171253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C24"/>
    <w:rsid w:val="00AA1D8D"/>
    <w:rsid w:val="00B47730"/>
    <w:rsid w:val="00C91DD9"/>
    <w:rsid w:val="00CB0664"/>
    <w:rsid w:val="00E814DD"/>
    <w:rsid w:val="00F01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05BFAB"/>
  <w14:defaultImageDpi w14:val="300"/>
  <w15:docId w15:val="{227973EC-5E50-4317-A413-DBC8F89F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1C1C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1601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lunavitoria104@gmail.com</cp:lastModifiedBy>
  <cp:revision>2</cp:revision>
  <dcterms:created xsi:type="dcterms:W3CDTF">2013-12-23T23:15:00Z</dcterms:created>
  <dcterms:modified xsi:type="dcterms:W3CDTF">2026-09-16T22:21:00Z</dcterms:modified>
  <cp:category/>
</cp:coreProperties>
</file>